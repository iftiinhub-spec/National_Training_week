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B6AC6" w14:textId="77777777" w:rsidR="008D5990" w:rsidRPr="006A35EB" w:rsidRDefault="00000000">
      <w:pPr>
        <w:spacing w:after="20" w:line="259" w:lineRule="auto"/>
        <w:jc w:val="center"/>
        <w:rPr>
          <w:rFonts w:asciiTheme="minorHAnsi" w:hAnsiTheme="minorHAnsi"/>
          <w:sz w:val="24"/>
          <w:szCs w:val="28"/>
        </w:rPr>
      </w:pPr>
      <w:r w:rsidRPr="006A35EB">
        <w:rPr>
          <w:rFonts w:asciiTheme="minorHAnsi" w:hAnsiTheme="minorHAnsi"/>
          <w:b/>
          <w:sz w:val="40"/>
          <w:szCs w:val="28"/>
        </w:rPr>
        <w:t>HORMUUD UNIVERSITY</w:t>
      </w:r>
    </w:p>
    <w:p w14:paraId="74AC05BE" w14:textId="77777777" w:rsidR="008D5990" w:rsidRPr="006A35EB" w:rsidRDefault="00000000">
      <w:pPr>
        <w:spacing w:after="20" w:line="259" w:lineRule="auto"/>
        <w:jc w:val="center"/>
        <w:rPr>
          <w:rFonts w:asciiTheme="minorHAnsi" w:hAnsiTheme="minorHAnsi"/>
          <w:sz w:val="24"/>
          <w:szCs w:val="28"/>
        </w:rPr>
      </w:pPr>
      <w:r w:rsidRPr="006A35EB">
        <w:rPr>
          <w:rFonts w:asciiTheme="minorHAnsi" w:hAnsiTheme="minorHAnsi"/>
          <w:b/>
          <w:sz w:val="36"/>
          <w:szCs w:val="28"/>
        </w:rPr>
        <w:t>NATIONAL TRAINING WEEK</w:t>
      </w:r>
    </w:p>
    <w:p w14:paraId="066545BC" w14:textId="77777777" w:rsidR="008D5990" w:rsidRPr="006A35EB" w:rsidRDefault="00000000">
      <w:pPr>
        <w:spacing w:after="60" w:line="259" w:lineRule="auto"/>
        <w:jc w:val="center"/>
        <w:rPr>
          <w:rFonts w:asciiTheme="minorHAnsi" w:hAnsiTheme="minorHAnsi"/>
          <w:sz w:val="24"/>
          <w:szCs w:val="28"/>
        </w:rPr>
      </w:pPr>
      <w:r w:rsidRPr="006A35EB">
        <w:rPr>
          <w:rFonts w:asciiTheme="minorHAnsi" w:hAnsiTheme="minorHAnsi"/>
          <w:b/>
          <w:sz w:val="32"/>
          <w:szCs w:val="28"/>
        </w:rPr>
        <w:t>Training Management System – Functional Summary</w:t>
      </w:r>
    </w:p>
    <w:p w14:paraId="7630EC93" w14:textId="77777777" w:rsidR="008D5990" w:rsidRPr="006A35EB" w:rsidRDefault="00000000">
      <w:pPr>
        <w:spacing w:line="259" w:lineRule="auto"/>
        <w:jc w:val="center"/>
        <w:rPr>
          <w:rFonts w:asciiTheme="minorHAnsi" w:hAnsiTheme="minorHAnsi"/>
          <w:sz w:val="24"/>
          <w:szCs w:val="28"/>
        </w:rPr>
      </w:pPr>
      <w:r w:rsidRPr="006A35EB">
        <w:rPr>
          <w:rFonts w:asciiTheme="minorHAnsi" w:hAnsiTheme="minorHAnsi"/>
          <w:sz w:val="28"/>
          <w:szCs w:val="28"/>
        </w:rPr>
        <w:t>Theme 2026: Artificial Intelligence for National Transformation</w:t>
      </w:r>
    </w:p>
    <w:tbl>
      <w:tblPr>
        <w:tblStyle w:val="TableGrid"/>
        <w:tblW w:w="0" w:type="auto"/>
        <w:jc w:val="center"/>
        <w:tblLook w:val="04A0" w:firstRow="1" w:lastRow="0" w:firstColumn="1" w:lastColumn="0" w:noHBand="0" w:noVBand="1"/>
      </w:tblPr>
      <w:tblGrid>
        <w:gridCol w:w="2376"/>
        <w:gridCol w:w="7632"/>
      </w:tblGrid>
      <w:tr w:rsidR="008D5990" w:rsidRPr="006A35EB" w14:paraId="63C2D3DA" w14:textId="77777777">
        <w:trPr>
          <w:jc w:val="center"/>
        </w:trPr>
        <w:tc>
          <w:tcPr>
            <w:tcW w:w="2376" w:type="dxa"/>
          </w:tcPr>
          <w:p w14:paraId="4DF0B4D8"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Item</w:t>
            </w:r>
          </w:p>
        </w:tc>
        <w:tc>
          <w:tcPr>
            <w:tcW w:w="7632" w:type="dxa"/>
          </w:tcPr>
          <w:p w14:paraId="26569C9C"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Description</w:t>
            </w:r>
          </w:p>
        </w:tc>
      </w:tr>
      <w:tr w:rsidR="008D5990" w:rsidRPr="006A35EB" w14:paraId="79D111AB" w14:textId="77777777">
        <w:trPr>
          <w:jc w:val="center"/>
        </w:trPr>
        <w:tc>
          <w:tcPr>
            <w:tcW w:w="2376" w:type="dxa"/>
            <w:vAlign w:val="center"/>
          </w:tcPr>
          <w:p w14:paraId="44464177" w14:textId="77777777" w:rsidR="008D5990" w:rsidRPr="006A35EB" w:rsidRDefault="00000000">
            <w:pPr>
              <w:rPr>
                <w:rFonts w:asciiTheme="minorHAnsi" w:hAnsiTheme="minorHAnsi"/>
                <w:sz w:val="24"/>
                <w:szCs w:val="28"/>
              </w:rPr>
            </w:pPr>
            <w:r w:rsidRPr="006A35EB">
              <w:rPr>
                <w:rFonts w:asciiTheme="minorHAnsi" w:hAnsiTheme="minorHAnsi"/>
                <w:sz w:val="22"/>
                <w:szCs w:val="28"/>
              </w:rPr>
              <w:t>Organizer</w:t>
            </w:r>
          </w:p>
        </w:tc>
        <w:tc>
          <w:tcPr>
            <w:tcW w:w="7632" w:type="dxa"/>
            <w:vAlign w:val="center"/>
          </w:tcPr>
          <w:p w14:paraId="564A41F4" w14:textId="77777777" w:rsidR="008D5990" w:rsidRPr="006A35EB" w:rsidRDefault="00000000">
            <w:pPr>
              <w:rPr>
                <w:rFonts w:asciiTheme="minorHAnsi" w:hAnsiTheme="minorHAnsi"/>
                <w:sz w:val="24"/>
                <w:szCs w:val="28"/>
              </w:rPr>
            </w:pPr>
            <w:r w:rsidRPr="006A35EB">
              <w:rPr>
                <w:rFonts w:asciiTheme="minorHAnsi" w:hAnsiTheme="minorHAnsi"/>
                <w:sz w:val="22"/>
                <w:szCs w:val="28"/>
              </w:rPr>
              <w:t>Hormuud University, Mogadishu</w:t>
            </w:r>
          </w:p>
        </w:tc>
      </w:tr>
      <w:tr w:rsidR="008D5990" w:rsidRPr="006A35EB" w14:paraId="340BD452" w14:textId="77777777">
        <w:trPr>
          <w:jc w:val="center"/>
        </w:trPr>
        <w:tc>
          <w:tcPr>
            <w:tcW w:w="2376" w:type="dxa"/>
            <w:vAlign w:val="center"/>
          </w:tcPr>
          <w:p w14:paraId="649FB9C4" w14:textId="77777777" w:rsidR="008D5990" w:rsidRPr="006A35EB" w:rsidRDefault="00000000">
            <w:pPr>
              <w:rPr>
                <w:rFonts w:asciiTheme="minorHAnsi" w:hAnsiTheme="minorHAnsi"/>
                <w:sz w:val="24"/>
                <w:szCs w:val="28"/>
              </w:rPr>
            </w:pPr>
            <w:r w:rsidRPr="006A35EB">
              <w:rPr>
                <w:rFonts w:asciiTheme="minorHAnsi" w:hAnsiTheme="minorHAnsi"/>
                <w:sz w:val="22"/>
                <w:szCs w:val="28"/>
              </w:rPr>
              <w:t>Event Type</w:t>
            </w:r>
          </w:p>
        </w:tc>
        <w:tc>
          <w:tcPr>
            <w:tcW w:w="7632" w:type="dxa"/>
            <w:vAlign w:val="center"/>
          </w:tcPr>
          <w:p w14:paraId="5EA67CBA" w14:textId="77777777" w:rsidR="008D5990" w:rsidRPr="006A35EB" w:rsidRDefault="00000000">
            <w:pPr>
              <w:rPr>
                <w:rFonts w:asciiTheme="minorHAnsi" w:hAnsiTheme="minorHAnsi"/>
                <w:sz w:val="24"/>
                <w:szCs w:val="28"/>
              </w:rPr>
            </w:pPr>
            <w:r w:rsidRPr="006A35EB">
              <w:rPr>
                <w:rFonts w:asciiTheme="minorHAnsi" w:hAnsiTheme="minorHAnsi"/>
                <w:sz w:val="22"/>
                <w:szCs w:val="28"/>
              </w:rPr>
              <w:t>Annual National Training Week</w:t>
            </w:r>
          </w:p>
        </w:tc>
      </w:tr>
      <w:tr w:rsidR="008D5990" w:rsidRPr="006A35EB" w14:paraId="3E7F7700" w14:textId="77777777">
        <w:trPr>
          <w:jc w:val="center"/>
        </w:trPr>
        <w:tc>
          <w:tcPr>
            <w:tcW w:w="2376" w:type="dxa"/>
            <w:vAlign w:val="center"/>
          </w:tcPr>
          <w:p w14:paraId="44DD2515" w14:textId="77777777" w:rsidR="008D5990" w:rsidRPr="006A35EB" w:rsidRDefault="00000000">
            <w:pPr>
              <w:rPr>
                <w:rFonts w:asciiTheme="minorHAnsi" w:hAnsiTheme="minorHAnsi"/>
                <w:sz w:val="24"/>
                <w:szCs w:val="28"/>
              </w:rPr>
            </w:pPr>
            <w:r w:rsidRPr="006A35EB">
              <w:rPr>
                <w:rFonts w:asciiTheme="minorHAnsi" w:hAnsiTheme="minorHAnsi"/>
                <w:sz w:val="22"/>
                <w:szCs w:val="28"/>
              </w:rPr>
              <w:t>2026 Program</w:t>
            </w:r>
          </w:p>
        </w:tc>
        <w:tc>
          <w:tcPr>
            <w:tcW w:w="7632" w:type="dxa"/>
            <w:vAlign w:val="center"/>
          </w:tcPr>
          <w:p w14:paraId="72E4618E" w14:textId="77777777" w:rsidR="008D5990" w:rsidRPr="006A35EB" w:rsidRDefault="00000000">
            <w:pPr>
              <w:rPr>
                <w:rFonts w:asciiTheme="minorHAnsi" w:hAnsiTheme="minorHAnsi"/>
                <w:sz w:val="24"/>
                <w:szCs w:val="28"/>
              </w:rPr>
            </w:pPr>
            <w:r w:rsidRPr="006A35EB">
              <w:rPr>
                <w:rFonts w:asciiTheme="minorHAnsi" w:hAnsiTheme="minorHAnsi"/>
                <w:sz w:val="22"/>
                <w:szCs w:val="28"/>
              </w:rPr>
              <w:t>6 days × 3 training sessions per day (18 sessions in total)</w:t>
            </w:r>
          </w:p>
        </w:tc>
      </w:tr>
      <w:tr w:rsidR="008D5990" w:rsidRPr="006A35EB" w14:paraId="28536821" w14:textId="77777777">
        <w:trPr>
          <w:jc w:val="center"/>
        </w:trPr>
        <w:tc>
          <w:tcPr>
            <w:tcW w:w="2376" w:type="dxa"/>
            <w:vAlign w:val="center"/>
          </w:tcPr>
          <w:p w14:paraId="3B0522ED" w14:textId="77777777" w:rsidR="008D5990" w:rsidRPr="006A35EB" w:rsidRDefault="00000000">
            <w:pPr>
              <w:rPr>
                <w:rFonts w:asciiTheme="minorHAnsi" w:hAnsiTheme="minorHAnsi"/>
                <w:sz w:val="24"/>
                <w:szCs w:val="28"/>
              </w:rPr>
            </w:pPr>
            <w:r w:rsidRPr="006A35EB">
              <w:rPr>
                <w:rFonts w:asciiTheme="minorHAnsi" w:hAnsiTheme="minorHAnsi"/>
                <w:sz w:val="22"/>
                <w:szCs w:val="28"/>
              </w:rPr>
              <w:t>Audience</w:t>
            </w:r>
          </w:p>
        </w:tc>
        <w:tc>
          <w:tcPr>
            <w:tcW w:w="7632" w:type="dxa"/>
            <w:vAlign w:val="center"/>
          </w:tcPr>
          <w:p w14:paraId="4F19B577" w14:textId="77777777" w:rsidR="008D5990" w:rsidRPr="006A35EB" w:rsidRDefault="00000000">
            <w:pPr>
              <w:rPr>
                <w:rFonts w:asciiTheme="minorHAnsi" w:hAnsiTheme="minorHAnsi"/>
                <w:sz w:val="24"/>
                <w:szCs w:val="28"/>
              </w:rPr>
            </w:pPr>
            <w:r w:rsidRPr="006A35EB">
              <w:rPr>
                <w:rFonts w:asciiTheme="minorHAnsi" w:hAnsiTheme="minorHAnsi"/>
                <w:sz w:val="22"/>
                <w:szCs w:val="28"/>
              </w:rPr>
              <w:t>General public, professionals, university students and developers, and fresh high-school graduates</w:t>
            </w:r>
          </w:p>
        </w:tc>
      </w:tr>
      <w:tr w:rsidR="008D5990" w:rsidRPr="006A35EB" w14:paraId="28994676" w14:textId="77777777">
        <w:trPr>
          <w:jc w:val="center"/>
        </w:trPr>
        <w:tc>
          <w:tcPr>
            <w:tcW w:w="2376" w:type="dxa"/>
            <w:vAlign w:val="center"/>
          </w:tcPr>
          <w:p w14:paraId="22CE81EC" w14:textId="77777777" w:rsidR="008D5990" w:rsidRPr="006A35EB" w:rsidRDefault="00000000">
            <w:pPr>
              <w:rPr>
                <w:rFonts w:asciiTheme="minorHAnsi" w:hAnsiTheme="minorHAnsi"/>
                <w:sz w:val="24"/>
                <w:szCs w:val="28"/>
              </w:rPr>
            </w:pPr>
            <w:r w:rsidRPr="006A35EB">
              <w:rPr>
                <w:rFonts w:asciiTheme="minorHAnsi" w:hAnsiTheme="minorHAnsi"/>
                <w:sz w:val="22"/>
                <w:szCs w:val="28"/>
              </w:rPr>
              <w:t>Delivery</w:t>
            </w:r>
          </w:p>
        </w:tc>
        <w:tc>
          <w:tcPr>
            <w:tcW w:w="7632" w:type="dxa"/>
            <w:vAlign w:val="center"/>
          </w:tcPr>
          <w:p w14:paraId="675AFC98" w14:textId="77777777" w:rsidR="008D5990" w:rsidRPr="006A35EB" w:rsidRDefault="00000000">
            <w:pPr>
              <w:rPr>
                <w:rFonts w:asciiTheme="minorHAnsi" w:hAnsiTheme="minorHAnsi"/>
                <w:sz w:val="24"/>
                <w:szCs w:val="28"/>
              </w:rPr>
            </w:pPr>
            <w:r w:rsidRPr="006A35EB">
              <w:rPr>
                <w:rFonts w:asciiTheme="minorHAnsi" w:hAnsiTheme="minorHAnsi"/>
                <w:sz w:val="22"/>
                <w:szCs w:val="28"/>
              </w:rPr>
              <w:t>Primarily virtual, with registration required</w:t>
            </w:r>
          </w:p>
        </w:tc>
      </w:tr>
      <w:tr w:rsidR="008D5990" w:rsidRPr="006A35EB" w14:paraId="01CA09A3" w14:textId="77777777">
        <w:trPr>
          <w:jc w:val="center"/>
        </w:trPr>
        <w:tc>
          <w:tcPr>
            <w:tcW w:w="2376" w:type="dxa"/>
            <w:vAlign w:val="center"/>
          </w:tcPr>
          <w:p w14:paraId="1B30DE48" w14:textId="77777777" w:rsidR="008D5990" w:rsidRPr="006A35EB" w:rsidRDefault="00000000">
            <w:pPr>
              <w:rPr>
                <w:rFonts w:asciiTheme="minorHAnsi" w:hAnsiTheme="minorHAnsi"/>
                <w:sz w:val="24"/>
                <w:szCs w:val="28"/>
              </w:rPr>
            </w:pPr>
            <w:r w:rsidRPr="006A35EB">
              <w:rPr>
                <w:rFonts w:asciiTheme="minorHAnsi" w:hAnsiTheme="minorHAnsi"/>
                <w:sz w:val="22"/>
                <w:szCs w:val="28"/>
              </w:rPr>
              <w:t>System Purpose</w:t>
            </w:r>
          </w:p>
        </w:tc>
        <w:tc>
          <w:tcPr>
            <w:tcW w:w="7632" w:type="dxa"/>
            <w:vAlign w:val="center"/>
          </w:tcPr>
          <w:p w14:paraId="3CCC3996" w14:textId="77777777" w:rsidR="008D5990" w:rsidRPr="006A35EB" w:rsidRDefault="00000000">
            <w:pPr>
              <w:rPr>
                <w:rFonts w:asciiTheme="minorHAnsi" w:hAnsiTheme="minorHAnsi"/>
                <w:sz w:val="24"/>
                <w:szCs w:val="28"/>
              </w:rPr>
            </w:pPr>
            <w:r w:rsidRPr="006A35EB">
              <w:rPr>
                <w:rFonts w:asciiTheme="minorHAnsi" w:hAnsiTheme="minorHAnsi"/>
                <w:sz w:val="22"/>
                <w:szCs w:val="28"/>
              </w:rPr>
              <w:t>Manage the full training lifecycle from publication and registration through attendance, certification, recordings, and reporting</w:t>
            </w:r>
          </w:p>
        </w:tc>
      </w:tr>
    </w:tbl>
    <w:p w14:paraId="3EE05309" w14:textId="77777777" w:rsidR="008D5990" w:rsidRPr="006A35EB" w:rsidRDefault="008D5990">
      <w:pPr>
        <w:spacing w:after="20"/>
        <w:rPr>
          <w:rFonts w:asciiTheme="minorHAnsi" w:hAnsiTheme="minorHAnsi"/>
          <w:sz w:val="24"/>
          <w:szCs w:val="28"/>
        </w:rPr>
      </w:pPr>
    </w:p>
    <w:p w14:paraId="3EDE492D"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1. System overview</w:t>
      </w:r>
    </w:p>
    <w:p w14:paraId="70AA2A12" w14:textId="77777777" w:rsidR="008D5990" w:rsidRPr="006A35EB" w:rsidRDefault="00000000">
      <w:pPr>
        <w:spacing w:after="100" w:line="259" w:lineRule="auto"/>
        <w:jc w:val="both"/>
        <w:rPr>
          <w:rFonts w:asciiTheme="minorHAnsi" w:hAnsiTheme="minorHAnsi"/>
          <w:sz w:val="24"/>
          <w:szCs w:val="28"/>
        </w:rPr>
      </w:pPr>
      <w:r w:rsidRPr="006A35EB">
        <w:rPr>
          <w:rFonts w:asciiTheme="minorHAnsi" w:hAnsiTheme="minorHAnsi"/>
          <w:sz w:val="24"/>
          <w:szCs w:val="28"/>
        </w:rPr>
        <w:t>The National Training Week Management System will be the central platform used by Hormuud University to organize and operate the annual National Training Week. The system will bring public information, participant registration, training enrollment, trainer and moderator coordination, online meeting management, invitations, reminders, attendance, feedback, certificates, recorded sessions, and administrative reporting into one platform. Trainers/Speakers are managed as invited training profiles and do not require a system login by default.</w:t>
      </w:r>
    </w:p>
    <w:p w14:paraId="4B1CF5DD" w14:textId="77777777" w:rsidR="008D5990" w:rsidRPr="006A35EB" w:rsidRDefault="00000000">
      <w:pPr>
        <w:spacing w:after="100" w:line="259" w:lineRule="auto"/>
        <w:jc w:val="both"/>
        <w:rPr>
          <w:rFonts w:asciiTheme="minorHAnsi" w:hAnsiTheme="minorHAnsi"/>
          <w:sz w:val="24"/>
          <w:szCs w:val="28"/>
        </w:rPr>
      </w:pPr>
      <w:r w:rsidRPr="006A35EB">
        <w:rPr>
          <w:rFonts w:asciiTheme="minorHAnsi" w:hAnsiTheme="minorHAnsi"/>
          <w:sz w:val="24"/>
          <w:szCs w:val="28"/>
        </w:rPr>
        <w:t>The platform is designed to support the 2026 Artificial Intelligence program and future editions without rebuilding the system each year. Each annual edition will contain event days, and each day will contain individual training sessions. Participants will register for the sessions they want to attend, administrators will assign a Trainer/Speaker profile and a Moderator to each session, and the Moderator will manage meeting access and operational communication.</w:t>
      </w:r>
    </w:p>
    <w:p w14:paraId="31110CE8"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2. People who use the system</w:t>
      </w:r>
    </w:p>
    <w:tbl>
      <w:tblPr>
        <w:tblStyle w:val="TableGrid"/>
        <w:tblW w:w="0" w:type="auto"/>
        <w:jc w:val="center"/>
        <w:tblLook w:val="04A0" w:firstRow="1" w:lastRow="0" w:firstColumn="1" w:lastColumn="0" w:noHBand="0" w:noVBand="1"/>
      </w:tblPr>
      <w:tblGrid>
        <w:gridCol w:w="2232"/>
        <w:gridCol w:w="7776"/>
      </w:tblGrid>
      <w:tr w:rsidR="008D5990" w:rsidRPr="006A35EB" w14:paraId="4A35CED5" w14:textId="77777777">
        <w:trPr>
          <w:jc w:val="center"/>
        </w:trPr>
        <w:tc>
          <w:tcPr>
            <w:tcW w:w="2232" w:type="dxa"/>
          </w:tcPr>
          <w:p w14:paraId="7628F027"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User</w:t>
            </w:r>
          </w:p>
        </w:tc>
        <w:tc>
          <w:tcPr>
            <w:tcW w:w="7776" w:type="dxa"/>
          </w:tcPr>
          <w:p w14:paraId="1B91FA23"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Main responsibility</w:t>
            </w:r>
          </w:p>
        </w:tc>
      </w:tr>
      <w:tr w:rsidR="008D5990" w:rsidRPr="006A35EB" w14:paraId="1F37D55A" w14:textId="77777777">
        <w:trPr>
          <w:jc w:val="center"/>
        </w:trPr>
        <w:tc>
          <w:tcPr>
            <w:tcW w:w="2232" w:type="dxa"/>
            <w:vAlign w:val="center"/>
          </w:tcPr>
          <w:p w14:paraId="0D4C8B1D" w14:textId="77777777" w:rsidR="008D5990" w:rsidRPr="006A35EB" w:rsidRDefault="00000000">
            <w:pPr>
              <w:rPr>
                <w:rFonts w:asciiTheme="minorHAnsi" w:hAnsiTheme="minorHAnsi"/>
                <w:sz w:val="24"/>
                <w:szCs w:val="28"/>
              </w:rPr>
            </w:pPr>
            <w:r w:rsidRPr="006A35EB">
              <w:rPr>
                <w:rFonts w:asciiTheme="minorHAnsi" w:hAnsiTheme="minorHAnsi"/>
                <w:sz w:val="22"/>
                <w:szCs w:val="28"/>
              </w:rPr>
              <w:t>Public Visitor</w:t>
            </w:r>
          </w:p>
        </w:tc>
        <w:tc>
          <w:tcPr>
            <w:tcW w:w="7776" w:type="dxa"/>
            <w:vAlign w:val="center"/>
          </w:tcPr>
          <w:p w14:paraId="4C8180D2" w14:textId="77777777" w:rsidR="008D5990" w:rsidRPr="006A35EB" w:rsidRDefault="00000000">
            <w:pPr>
              <w:rPr>
                <w:rFonts w:asciiTheme="minorHAnsi" w:hAnsiTheme="minorHAnsi"/>
                <w:sz w:val="24"/>
                <w:szCs w:val="28"/>
              </w:rPr>
            </w:pPr>
            <w:r w:rsidRPr="006A35EB">
              <w:rPr>
                <w:rFonts w:asciiTheme="minorHAnsi" w:hAnsiTheme="minorHAnsi"/>
                <w:sz w:val="24"/>
                <w:szCs w:val="28"/>
              </w:rPr>
              <w:t>View the public website: Home, About, Program, Trainings, Training Details, Recordings, Certificate Verification, Contact, Sign In, and Sign Up.</w:t>
            </w:r>
          </w:p>
        </w:tc>
      </w:tr>
      <w:tr w:rsidR="008D5990" w:rsidRPr="006A35EB" w14:paraId="597296F6" w14:textId="77777777">
        <w:trPr>
          <w:jc w:val="center"/>
        </w:trPr>
        <w:tc>
          <w:tcPr>
            <w:tcW w:w="2232" w:type="dxa"/>
            <w:vAlign w:val="center"/>
          </w:tcPr>
          <w:p w14:paraId="3C00A81A" w14:textId="77777777" w:rsidR="008D5990" w:rsidRPr="006A35EB" w:rsidRDefault="00000000">
            <w:pPr>
              <w:rPr>
                <w:rFonts w:asciiTheme="minorHAnsi" w:hAnsiTheme="minorHAnsi"/>
                <w:sz w:val="24"/>
                <w:szCs w:val="28"/>
              </w:rPr>
            </w:pPr>
            <w:r w:rsidRPr="006A35EB">
              <w:rPr>
                <w:rFonts w:asciiTheme="minorHAnsi" w:hAnsiTheme="minorHAnsi"/>
                <w:sz w:val="22"/>
                <w:szCs w:val="28"/>
              </w:rPr>
              <w:t>Participant</w:t>
            </w:r>
          </w:p>
        </w:tc>
        <w:tc>
          <w:tcPr>
            <w:tcW w:w="7776" w:type="dxa"/>
            <w:vAlign w:val="center"/>
          </w:tcPr>
          <w:p w14:paraId="003DAF16" w14:textId="77777777" w:rsidR="008D5990" w:rsidRPr="006A35EB" w:rsidRDefault="00000000">
            <w:pPr>
              <w:rPr>
                <w:rFonts w:asciiTheme="minorHAnsi" w:hAnsiTheme="minorHAnsi"/>
                <w:sz w:val="24"/>
                <w:szCs w:val="28"/>
              </w:rPr>
            </w:pPr>
            <w:r w:rsidRPr="006A35EB">
              <w:rPr>
                <w:rFonts w:asciiTheme="minorHAnsi" w:hAnsiTheme="minorHAnsi"/>
                <w:sz w:val="24"/>
                <w:szCs w:val="28"/>
              </w:rPr>
              <w:t>Create an account, browse image-based trainings, register for sessions, receive invitations and reminders, attend sessions, submit feedback, and download eligible certificates through a vertical learning/event portal.</w:t>
            </w:r>
          </w:p>
        </w:tc>
      </w:tr>
      <w:tr w:rsidR="008D5990" w:rsidRPr="006A35EB" w14:paraId="38CA8B48" w14:textId="77777777">
        <w:trPr>
          <w:jc w:val="center"/>
        </w:trPr>
        <w:tc>
          <w:tcPr>
            <w:tcW w:w="2232" w:type="dxa"/>
            <w:vAlign w:val="center"/>
          </w:tcPr>
          <w:p w14:paraId="1C164F83" w14:textId="77777777" w:rsidR="008D5990" w:rsidRPr="006A35EB" w:rsidRDefault="00000000">
            <w:pPr>
              <w:rPr>
                <w:rFonts w:asciiTheme="minorHAnsi" w:hAnsiTheme="minorHAnsi"/>
                <w:sz w:val="24"/>
                <w:szCs w:val="28"/>
              </w:rPr>
            </w:pPr>
            <w:r w:rsidRPr="006A35EB">
              <w:rPr>
                <w:rFonts w:asciiTheme="minorHAnsi" w:hAnsiTheme="minorHAnsi"/>
                <w:sz w:val="22"/>
                <w:szCs w:val="28"/>
              </w:rPr>
              <w:t>Trainer / Speaker</w:t>
            </w:r>
          </w:p>
        </w:tc>
        <w:tc>
          <w:tcPr>
            <w:tcW w:w="7776" w:type="dxa"/>
            <w:vAlign w:val="center"/>
          </w:tcPr>
          <w:p w14:paraId="1EF504EC" w14:textId="77777777" w:rsidR="008D5990" w:rsidRPr="006A35EB" w:rsidRDefault="00000000">
            <w:pPr>
              <w:rPr>
                <w:rFonts w:asciiTheme="minorHAnsi" w:hAnsiTheme="minorHAnsi"/>
                <w:sz w:val="24"/>
                <w:szCs w:val="28"/>
              </w:rPr>
            </w:pPr>
            <w:r w:rsidRPr="006A35EB">
              <w:rPr>
                <w:rFonts w:asciiTheme="minorHAnsi" w:hAnsiTheme="minorHAnsi"/>
                <w:sz w:val="24"/>
                <w:szCs w:val="28"/>
              </w:rPr>
              <w:t>Managed Trainer/Speaker profile. No login is required by default; receives the meeting invitation from the Moderator and joins the online session directly.</w:t>
            </w:r>
          </w:p>
        </w:tc>
      </w:tr>
      <w:tr w:rsidR="008D5990" w:rsidRPr="006A35EB" w14:paraId="08DB6615" w14:textId="77777777">
        <w:trPr>
          <w:jc w:val="center"/>
        </w:trPr>
        <w:tc>
          <w:tcPr>
            <w:tcW w:w="2232" w:type="dxa"/>
            <w:vAlign w:val="center"/>
          </w:tcPr>
          <w:p w14:paraId="4D4E0FD0" w14:textId="77777777" w:rsidR="008D5990" w:rsidRPr="006A35EB" w:rsidRDefault="00000000">
            <w:pPr>
              <w:rPr>
                <w:rFonts w:asciiTheme="minorHAnsi" w:hAnsiTheme="minorHAnsi"/>
                <w:sz w:val="24"/>
                <w:szCs w:val="28"/>
              </w:rPr>
            </w:pPr>
            <w:r w:rsidRPr="006A35EB">
              <w:rPr>
                <w:rFonts w:asciiTheme="minorHAnsi" w:hAnsiTheme="minorHAnsi"/>
                <w:sz w:val="22"/>
                <w:szCs w:val="28"/>
              </w:rPr>
              <w:t>Moderator</w:t>
            </w:r>
          </w:p>
        </w:tc>
        <w:tc>
          <w:tcPr>
            <w:tcW w:w="7776" w:type="dxa"/>
            <w:vAlign w:val="center"/>
          </w:tcPr>
          <w:p w14:paraId="46C1836A" w14:textId="77777777" w:rsidR="008D5990" w:rsidRPr="006A35EB" w:rsidRDefault="00000000">
            <w:pPr>
              <w:rPr>
                <w:rFonts w:asciiTheme="minorHAnsi" w:hAnsiTheme="minorHAnsi"/>
                <w:sz w:val="24"/>
                <w:szCs w:val="28"/>
              </w:rPr>
            </w:pPr>
            <w:r w:rsidRPr="006A35EB">
              <w:rPr>
                <w:rFonts w:asciiTheme="minorHAnsi" w:hAnsiTheme="minorHAnsi"/>
                <w:sz w:val="24"/>
                <w:szCs w:val="28"/>
              </w:rPr>
              <w:t>Authenticated operational user who coordinates assigned sessions, meeting details, Trainer/Speaker and participant invitations, reminders, QR/manual attendance, and attendance updates.</w:t>
            </w:r>
          </w:p>
        </w:tc>
      </w:tr>
      <w:tr w:rsidR="008D5990" w:rsidRPr="006A35EB" w14:paraId="7274B707" w14:textId="77777777">
        <w:trPr>
          <w:jc w:val="center"/>
        </w:trPr>
        <w:tc>
          <w:tcPr>
            <w:tcW w:w="2232" w:type="dxa"/>
            <w:vAlign w:val="center"/>
          </w:tcPr>
          <w:p w14:paraId="63E7EEAC" w14:textId="77777777" w:rsidR="008D5990" w:rsidRPr="006A35EB" w:rsidRDefault="00000000">
            <w:pPr>
              <w:rPr>
                <w:rFonts w:asciiTheme="minorHAnsi" w:hAnsiTheme="minorHAnsi"/>
                <w:sz w:val="24"/>
                <w:szCs w:val="28"/>
              </w:rPr>
            </w:pPr>
            <w:r w:rsidRPr="006A35EB">
              <w:rPr>
                <w:rFonts w:asciiTheme="minorHAnsi" w:hAnsiTheme="minorHAnsi"/>
                <w:sz w:val="22"/>
                <w:szCs w:val="28"/>
              </w:rPr>
              <w:t>Administrator</w:t>
            </w:r>
          </w:p>
        </w:tc>
        <w:tc>
          <w:tcPr>
            <w:tcW w:w="7776" w:type="dxa"/>
            <w:vAlign w:val="center"/>
          </w:tcPr>
          <w:p w14:paraId="53BC1B6B" w14:textId="77777777" w:rsidR="008D5990" w:rsidRPr="006A35EB" w:rsidRDefault="00000000">
            <w:pPr>
              <w:rPr>
                <w:rFonts w:asciiTheme="minorHAnsi" w:hAnsiTheme="minorHAnsi"/>
                <w:sz w:val="24"/>
                <w:szCs w:val="28"/>
              </w:rPr>
            </w:pPr>
            <w:r w:rsidRPr="006A35EB">
              <w:rPr>
                <w:rFonts w:asciiTheme="minorHAnsi" w:hAnsiTheme="minorHAnsi"/>
                <w:sz w:val="22"/>
                <w:szCs w:val="28"/>
              </w:rPr>
              <w:t>Manage the complete event, users, trainings, assignments, registrations, communications, attendance, certificates, recordings, and reports.</w:t>
            </w:r>
          </w:p>
        </w:tc>
      </w:tr>
    </w:tbl>
    <w:p w14:paraId="14F8D116"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lastRenderedPageBreak/>
        <w:t>3. Public pages</w:t>
      </w:r>
    </w:p>
    <w:p w14:paraId="287A026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Home – introduction to National Training Week, current theme, important dates, featured trainings with cover images, program highlights, and registration access.</w:t>
      </w:r>
    </w:p>
    <w:p w14:paraId="6BBBDA60"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About – background, objectives, target participants, organizer information, and purpose of the annual program.</w:t>
      </w:r>
    </w:p>
    <w:p w14:paraId="20B5795B"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Program – the six-day schedule, daily themes, dates, times, trainers, and individual sessions.</w:t>
      </w:r>
    </w:p>
    <w:p w14:paraId="6CFD61D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Trainings – published sessions with cover images and filters such as day, category, date, audience, level, and trainer.</w:t>
      </w:r>
    </w:p>
    <w:p w14:paraId="4FA031E7"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Training Details – training cover image, full description, trainer, moderator, schedule, audience, learning outcomes, and registration action.</w:t>
      </w:r>
    </w:p>
    <w:p w14:paraId="4FA743DB"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Recorded Sessions – published recordings from completed sessions as a free public learning library.</w:t>
      </w:r>
    </w:p>
    <w:p w14:paraId="5EE319B3"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Certificate Verification – public verification using a certificate ID or QR code.</w:t>
      </w:r>
    </w:p>
    <w:p w14:paraId="495DCC82"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Contact Us – public inquiries and official program contact information.</w:t>
      </w:r>
    </w:p>
    <w:p w14:paraId="2E7B60F5"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Sign In – account access for authenticated Participant, Moderator, and Administrator users.</w:t>
      </w:r>
    </w:p>
    <w:p w14:paraId="4E4366A7"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Sign Up – participant account registration.</w:t>
      </w:r>
    </w:p>
    <w:p w14:paraId="0AC5F1BC"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4. Participant</w:t>
      </w:r>
    </w:p>
    <w:p w14:paraId="66D75D5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Registration form and account creation.</w:t>
      </w:r>
    </w:p>
    <w:p w14:paraId="6F24943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Login, logout, forgot password, and password reset.</w:t>
      </w:r>
    </w:p>
    <w:p w14:paraId="6957ECDB"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Participant portal/dashboard presented as a vertical, content-first learning experience showing upcoming trainings, registered trainings, recommended/open trainings, attendance, certificates, notifications, and profile access.</w:t>
      </w:r>
    </w:p>
    <w:p w14:paraId="6D2681C5"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Browse published trainings using image-based training cards and open the full training details.</w:t>
      </w:r>
    </w:p>
    <w:p w14:paraId="794D5833"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Register for one or more trainings.</w:t>
      </w:r>
    </w:p>
    <w:p w14:paraId="273DA3A0"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View registration status for each training.</w:t>
      </w:r>
    </w:p>
    <w:p w14:paraId="02BAF7C9"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View meeting information after the registration is approved and the meeting is released.</w:t>
      </w:r>
    </w:p>
    <w:p w14:paraId="59C09882"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Receive invitation, reminder, schedule-change, and cancellation messages.</w:t>
      </w:r>
    </w:p>
    <w:p w14:paraId="4CA79FC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View attendance records.</w:t>
      </w:r>
    </w:p>
    <w:p w14:paraId="55AA4D85"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Submit training feedback after attendance.</w:t>
      </w:r>
    </w:p>
    <w:p w14:paraId="016CBD30"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Download eligible certificates.</w:t>
      </w:r>
    </w:p>
    <w:p w14:paraId="43A2940F" w14:textId="77777777" w:rsidR="008D5990"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Update personal profile and password.</w:t>
      </w:r>
    </w:p>
    <w:p w14:paraId="4AE852EC" w14:textId="77777777" w:rsidR="006A35EB" w:rsidRDefault="006A35EB">
      <w:pPr>
        <w:spacing w:after="50" w:line="252" w:lineRule="auto"/>
        <w:ind w:left="317" w:hanging="202"/>
        <w:rPr>
          <w:rFonts w:asciiTheme="minorHAnsi" w:hAnsiTheme="minorHAnsi"/>
          <w:sz w:val="24"/>
          <w:szCs w:val="28"/>
        </w:rPr>
      </w:pPr>
    </w:p>
    <w:p w14:paraId="25F43F63" w14:textId="77777777" w:rsidR="006A35EB" w:rsidRDefault="006A35EB">
      <w:pPr>
        <w:spacing w:after="50" w:line="252" w:lineRule="auto"/>
        <w:ind w:left="317" w:hanging="202"/>
        <w:rPr>
          <w:rFonts w:asciiTheme="minorHAnsi" w:hAnsiTheme="minorHAnsi"/>
          <w:sz w:val="24"/>
          <w:szCs w:val="28"/>
        </w:rPr>
      </w:pPr>
    </w:p>
    <w:p w14:paraId="2EE48CE0" w14:textId="77777777" w:rsidR="006A35EB" w:rsidRDefault="006A35EB">
      <w:pPr>
        <w:spacing w:after="50" w:line="252" w:lineRule="auto"/>
        <w:ind w:left="317" w:hanging="202"/>
        <w:rPr>
          <w:rFonts w:asciiTheme="minorHAnsi" w:hAnsiTheme="minorHAnsi"/>
          <w:sz w:val="24"/>
          <w:szCs w:val="28"/>
        </w:rPr>
      </w:pPr>
    </w:p>
    <w:p w14:paraId="5B468CD4" w14:textId="77777777" w:rsidR="006A35EB" w:rsidRDefault="006A35EB">
      <w:pPr>
        <w:spacing w:after="50" w:line="252" w:lineRule="auto"/>
        <w:ind w:left="317" w:hanging="202"/>
        <w:rPr>
          <w:rFonts w:asciiTheme="minorHAnsi" w:hAnsiTheme="minorHAnsi"/>
          <w:sz w:val="24"/>
          <w:szCs w:val="28"/>
        </w:rPr>
      </w:pPr>
    </w:p>
    <w:p w14:paraId="516E0900" w14:textId="77777777" w:rsidR="006A35EB" w:rsidRDefault="006A35EB">
      <w:pPr>
        <w:spacing w:after="50" w:line="252" w:lineRule="auto"/>
        <w:ind w:left="317" w:hanging="202"/>
        <w:rPr>
          <w:rFonts w:asciiTheme="minorHAnsi" w:hAnsiTheme="minorHAnsi"/>
          <w:sz w:val="24"/>
          <w:szCs w:val="28"/>
        </w:rPr>
      </w:pPr>
    </w:p>
    <w:p w14:paraId="3B87DF39" w14:textId="77777777" w:rsidR="006A35EB" w:rsidRDefault="006A35EB">
      <w:pPr>
        <w:spacing w:after="50" w:line="252" w:lineRule="auto"/>
        <w:ind w:left="317" w:hanging="202"/>
        <w:rPr>
          <w:rFonts w:asciiTheme="minorHAnsi" w:hAnsiTheme="minorHAnsi"/>
          <w:sz w:val="24"/>
          <w:szCs w:val="28"/>
        </w:rPr>
      </w:pPr>
    </w:p>
    <w:p w14:paraId="0E6EE7C2" w14:textId="77777777" w:rsidR="006A35EB" w:rsidRDefault="006A35EB">
      <w:pPr>
        <w:spacing w:after="50" w:line="252" w:lineRule="auto"/>
        <w:ind w:left="317" w:hanging="202"/>
        <w:rPr>
          <w:rFonts w:asciiTheme="minorHAnsi" w:hAnsiTheme="minorHAnsi"/>
          <w:sz w:val="24"/>
          <w:szCs w:val="28"/>
        </w:rPr>
      </w:pPr>
    </w:p>
    <w:p w14:paraId="3A8DDA13" w14:textId="77777777" w:rsidR="006A35EB" w:rsidRPr="006A35EB" w:rsidRDefault="006A35EB">
      <w:pPr>
        <w:spacing w:after="50" w:line="252" w:lineRule="auto"/>
        <w:ind w:left="317" w:hanging="202"/>
        <w:rPr>
          <w:rFonts w:asciiTheme="minorHAnsi" w:hAnsiTheme="minorHAnsi"/>
          <w:sz w:val="24"/>
          <w:szCs w:val="28"/>
        </w:rPr>
      </w:pPr>
    </w:p>
    <w:p w14:paraId="4F16D113" w14:textId="77777777" w:rsidR="008D5990" w:rsidRPr="006A35EB" w:rsidRDefault="00000000">
      <w:pPr>
        <w:spacing w:before="60" w:after="60" w:line="259" w:lineRule="auto"/>
        <w:jc w:val="both"/>
        <w:rPr>
          <w:rFonts w:asciiTheme="minorHAnsi" w:hAnsiTheme="minorHAnsi"/>
          <w:sz w:val="24"/>
          <w:szCs w:val="28"/>
        </w:rPr>
      </w:pPr>
      <w:r w:rsidRPr="006A35EB">
        <w:rPr>
          <w:rFonts w:asciiTheme="minorHAnsi" w:hAnsiTheme="minorHAnsi"/>
          <w:b/>
          <w:sz w:val="24"/>
          <w:szCs w:val="28"/>
        </w:rPr>
        <w:lastRenderedPageBreak/>
        <w:t>Participant profile information</w:t>
      </w:r>
    </w:p>
    <w:tbl>
      <w:tblPr>
        <w:tblStyle w:val="TableGrid"/>
        <w:tblW w:w="0" w:type="auto"/>
        <w:jc w:val="center"/>
        <w:tblLook w:val="04A0" w:firstRow="1" w:lastRow="0" w:firstColumn="1" w:lastColumn="0" w:noHBand="0" w:noVBand="1"/>
      </w:tblPr>
      <w:tblGrid>
        <w:gridCol w:w="3384"/>
        <w:gridCol w:w="6624"/>
      </w:tblGrid>
      <w:tr w:rsidR="008D5990" w:rsidRPr="006A35EB" w14:paraId="68FD9644" w14:textId="77777777">
        <w:trPr>
          <w:jc w:val="center"/>
        </w:trPr>
        <w:tc>
          <w:tcPr>
            <w:tcW w:w="3384" w:type="dxa"/>
          </w:tcPr>
          <w:p w14:paraId="395FB219"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Information</w:t>
            </w:r>
          </w:p>
        </w:tc>
        <w:tc>
          <w:tcPr>
            <w:tcW w:w="6624" w:type="dxa"/>
          </w:tcPr>
          <w:p w14:paraId="27404E03"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Use</w:t>
            </w:r>
          </w:p>
        </w:tc>
      </w:tr>
      <w:tr w:rsidR="008D5990" w:rsidRPr="006A35EB" w14:paraId="4F3467FB" w14:textId="77777777">
        <w:trPr>
          <w:jc w:val="center"/>
        </w:trPr>
        <w:tc>
          <w:tcPr>
            <w:tcW w:w="3384" w:type="dxa"/>
            <w:vAlign w:val="center"/>
          </w:tcPr>
          <w:p w14:paraId="637A8BFD" w14:textId="77777777" w:rsidR="008D5990" w:rsidRPr="006A35EB" w:rsidRDefault="00000000">
            <w:pPr>
              <w:rPr>
                <w:rFonts w:asciiTheme="minorHAnsi" w:hAnsiTheme="minorHAnsi"/>
                <w:sz w:val="24"/>
                <w:szCs w:val="28"/>
              </w:rPr>
            </w:pPr>
            <w:r w:rsidRPr="006A35EB">
              <w:rPr>
                <w:rFonts w:asciiTheme="minorHAnsi" w:hAnsiTheme="minorHAnsi"/>
                <w:sz w:val="22"/>
                <w:szCs w:val="28"/>
              </w:rPr>
              <w:t>Full Name</w:t>
            </w:r>
          </w:p>
        </w:tc>
        <w:tc>
          <w:tcPr>
            <w:tcW w:w="6624" w:type="dxa"/>
            <w:vAlign w:val="center"/>
          </w:tcPr>
          <w:p w14:paraId="6F594837" w14:textId="77777777" w:rsidR="008D5990" w:rsidRPr="006A35EB" w:rsidRDefault="00000000">
            <w:pPr>
              <w:rPr>
                <w:rFonts w:asciiTheme="minorHAnsi" w:hAnsiTheme="minorHAnsi"/>
                <w:sz w:val="24"/>
                <w:szCs w:val="28"/>
              </w:rPr>
            </w:pPr>
            <w:r w:rsidRPr="006A35EB">
              <w:rPr>
                <w:rFonts w:asciiTheme="minorHAnsi" w:hAnsiTheme="minorHAnsi"/>
                <w:sz w:val="22"/>
                <w:szCs w:val="28"/>
              </w:rPr>
              <w:t>Participant identity and certificate name</w:t>
            </w:r>
          </w:p>
        </w:tc>
      </w:tr>
      <w:tr w:rsidR="008D5990" w:rsidRPr="006A35EB" w14:paraId="7C32E146" w14:textId="77777777">
        <w:trPr>
          <w:jc w:val="center"/>
        </w:trPr>
        <w:tc>
          <w:tcPr>
            <w:tcW w:w="3384" w:type="dxa"/>
            <w:vAlign w:val="center"/>
          </w:tcPr>
          <w:p w14:paraId="2885E7B8" w14:textId="77777777" w:rsidR="008D5990" w:rsidRPr="006A35EB" w:rsidRDefault="00000000">
            <w:pPr>
              <w:rPr>
                <w:rFonts w:asciiTheme="minorHAnsi" w:hAnsiTheme="minorHAnsi"/>
                <w:sz w:val="24"/>
                <w:szCs w:val="28"/>
              </w:rPr>
            </w:pPr>
            <w:r w:rsidRPr="006A35EB">
              <w:rPr>
                <w:rFonts w:asciiTheme="minorHAnsi" w:hAnsiTheme="minorHAnsi"/>
                <w:sz w:val="22"/>
                <w:szCs w:val="28"/>
              </w:rPr>
              <w:t>Email</w:t>
            </w:r>
          </w:p>
        </w:tc>
        <w:tc>
          <w:tcPr>
            <w:tcW w:w="6624" w:type="dxa"/>
            <w:vAlign w:val="center"/>
          </w:tcPr>
          <w:p w14:paraId="34174806" w14:textId="77777777" w:rsidR="008D5990" w:rsidRPr="006A35EB" w:rsidRDefault="00000000">
            <w:pPr>
              <w:rPr>
                <w:rFonts w:asciiTheme="minorHAnsi" w:hAnsiTheme="minorHAnsi"/>
                <w:sz w:val="24"/>
                <w:szCs w:val="28"/>
              </w:rPr>
            </w:pPr>
            <w:r w:rsidRPr="006A35EB">
              <w:rPr>
                <w:rFonts w:asciiTheme="minorHAnsi" w:hAnsiTheme="minorHAnsi"/>
                <w:sz w:val="22"/>
                <w:szCs w:val="28"/>
              </w:rPr>
              <w:t>Login and official communication</w:t>
            </w:r>
          </w:p>
        </w:tc>
      </w:tr>
      <w:tr w:rsidR="008D5990" w:rsidRPr="006A35EB" w14:paraId="57BA7973" w14:textId="77777777">
        <w:trPr>
          <w:jc w:val="center"/>
        </w:trPr>
        <w:tc>
          <w:tcPr>
            <w:tcW w:w="3384" w:type="dxa"/>
            <w:vAlign w:val="center"/>
          </w:tcPr>
          <w:p w14:paraId="46F92521" w14:textId="77777777" w:rsidR="008D5990" w:rsidRPr="006A35EB" w:rsidRDefault="00000000">
            <w:pPr>
              <w:rPr>
                <w:rFonts w:asciiTheme="minorHAnsi" w:hAnsiTheme="minorHAnsi"/>
                <w:sz w:val="24"/>
                <w:szCs w:val="28"/>
              </w:rPr>
            </w:pPr>
            <w:r w:rsidRPr="006A35EB">
              <w:rPr>
                <w:rFonts w:asciiTheme="minorHAnsi" w:hAnsiTheme="minorHAnsi"/>
                <w:sz w:val="22"/>
                <w:szCs w:val="28"/>
              </w:rPr>
              <w:t>Phone</w:t>
            </w:r>
          </w:p>
        </w:tc>
        <w:tc>
          <w:tcPr>
            <w:tcW w:w="6624" w:type="dxa"/>
            <w:vAlign w:val="center"/>
          </w:tcPr>
          <w:p w14:paraId="5F122FA3" w14:textId="77777777" w:rsidR="008D5990" w:rsidRPr="006A35EB" w:rsidRDefault="00000000">
            <w:pPr>
              <w:rPr>
                <w:rFonts w:asciiTheme="minorHAnsi" w:hAnsiTheme="minorHAnsi"/>
                <w:sz w:val="24"/>
                <w:szCs w:val="28"/>
              </w:rPr>
            </w:pPr>
            <w:r w:rsidRPr="006A35EB">
              <w:rPr>
                <w:rFonts w:asciiTheme="minorHAnsi" w:hAnsiTheme="minorHAnsi"/>
                <w:sz w:val="22"/>
                <w:szCs w:val="28"/>
              </w:rPr>
              <w:t>Contact information</w:t>
            </w:r>
          </w:p>
        </w:tc>
      </w:tr>
      <w:tr w:rsidR="008D5990" w:rsidRPr="006A35EB" w14:paraId="6A9D32D5" w14:textId="77777777">
        <w:trPr>
          <w:jc w:val="center"/>
        </w:trPr>
        <w:tc>
          <w:tcPr>
            <w:tcW w:w="3384" w:type="dxa"/>
            <w:vAlign w:val="center"/>
          </w:tcPr>
          <w:p w14:paraId="27D20692" w14:textId="77777777" w:rsidR="008D5990" w:rsidRPr="006A35EB" w:rsidRDefault="00000000">
            <w:pPr>
              <w:rPr>
                <w:rFonts w:asciiTheme="minorHAnsi" w:hAnsiTheme="minorHAnsi"/>
                <w:sz w:val="24"/>
                <w:szCs w:val="28"/>
              </w:rPr>
            </w:pPr>
            <w:r w:rsidRPr="006A35EB">
              <w:rPr>
                <w:rFonts w:asciiTheme="minorHAnsi" w:hAnsiTheme="minorHAnsi"/>
                <w:sz w:val="22"/>
                <w:szCs w:val="28"/>
              </w:rPr>
              <w:t>Gender</w:t>
            </w:r>
          </w:p>
        </w:tc>
        <w:tc>
          <w:tcPr>
            <w:tcW w:w="6624" w:type="dxa"/>
            <w:vAlign w:val="center"/>
          </w:tcPr>
          <w:p w14:paraId="3F52E80E" w14:textId="77777777" w:rsidR="008D5990" w:rsidRPr="006A35EB" w:rsidRDefault="00000000">
            <w:pPr>
              <w:rPr>
                <w:rFonts w:asciiTheme="minorHAnsi" w:hAnsiTheme="minorHAnsi"/>
                <w:sz w:val="24"/>
                <w:szCs w:val="28"/>
              </w:rPr>
            </w:pPr>
            <w:r w:rsidRPr="006A35EB">
              <w:rPr>
                <w:rFonts w:asciiTheme="minorHAnsi" w:hAnsiTheme="minorHAnsi"/>
                <w:sz w:val="22"/>
                <w:szCs w:val="28"/>
              </w:rPr>
              <w:t>Optional demographic reporting if required</w:t>
            </w:r>
          </w:p>
        </w:tc>
      </w:tr>
      <w:tr w:rsidR="008D5990" w:rsidRPr="006A35EB" w14:paraId="0A6DB455" w14:textId="77777777">
        <w:trPr>
          <w:jc w:val="center"/>
        </w:trPr>
        <w:tc>
          <w:tcPr>
            <w:tcW w:w="3384" w:type="dxa"/>
            <w:vAlign w:val="center"/>
          </w:tcPr>
          <w:p w14:paraId="2BB3F5BD" w14:textId="77777777" w:rsidR="008D5990" w:rsidRPr="006A35EB" w:rsidRDefault="00000000">
            <w:pPr>
              <w:rPr>
                <w:rFonts w:asciiTheme="minorHAnsi" w:hAnsiTheme="minorHAnsi"/>
                <w:sz w:val="24"/>
                <w:szCs w:val="28"/>
              </w:rPr>
            </w:pPr>
            <w:r w:rsidRPr="006A35EB">
              <w:rPr>
                <w:rFonts w:asciiTheme="minorHAnsi" w:hAnsiTheme="minorHAnsi"/>
                <w:sz w:val="22"/>
                <w:szCs w:val="28"/>
              </w:rPr>
              <w:t>Region</w:t>
            </w:r>
          </w:p>
        </w:tc>
        <w:tc>
          <w:tcPr>
            <w:tcW w:w="6624" w:type="dxa"/>
            <w:vAlign w:val="center"/>
          </w:tcPr>
          <w:p w14:paraId="31E71DC4" w14:textId="77777777" w:rsidR="008D5990" w:rsidRPr="006A35EB" w:rsidRDefault="00000000">
            <w:pPr>
              <w:rPr>
                <w:rFonts w:asciiTheme="minorHAnsi" w:hAnsiTheme="minorHAnsi"/>
                <w:sz w:val="24"/>
                <w:szCs w:val="28"/>
              </w:rPr>
            </w:pPr>
            <w:r w:rsidRPr="006A35EB">
              <w:rPr>
                <w:rFonts w:asciiTheme="minorHAnsi" w:hAnsiTheme="minorHAnsi"/>
                <w:sz w:val="22"/>
                <w:szCs w:val="28"/>
              </w:rPr>
              <w:t>National participation reporting</w:t>
            </w:r>
          </w:p>
        </w:tc>
      </w:tr>
      <w:tr w:rsidR="008D5990" w:rsidRPr="006A35EB" w14:paraId="616E48B5" w14:textId="77777777">
        <w:trPr>
          <w:jc w:val="center"/>
        </w:trPr>
        <w:tc>
          <w:tcPr>
            <w:tcW w:w="3384" w:type="dxa"/>
            <w:vAlign w:val="center"/>
          </w:tcPr>
          <w:p w14:paraId="2DABE956" w14:textId="77777777" w:rsidR="008D5990" w:rsidRPr="006A35EB" w:rsidRDefault="00000000">
            <w:pPr>
              <w:rPr>
                <w:rFonts w:asciiTheme="minorHAnsi" w:hAnsiTheme="minorHAnsi"/>
                <w:sz w:val="24"/>
                <w:szCs w:val="28"/>
              </w:rPr>
            </w:pPr>
            <w:r w:rsidRPr="006A35EB">
              <w:rPr>
                <w:rFonts w:asciiTheme="minorHAnsi" w:hAnsiTheme="minorHAnsi"/>
                <w:sz w:val="22"/>
                <w:szCs w:val="28"/>
              </w:rPr>
              <w:t>Organization / University / School</w:t>
            </w:r>
          </w:p>
        </w:tc>
        <w:tc>
          <w:tcPr>
            <w:tcW w:w="6624" w:type="dxa"/>
            <w:vAlign w:val="center"/>
          </w:tcPr>
          <w:p w14:paraId="37235485" w14:textId="77777777" w:rsidR="008D5990" w:rsidRPr="006A35EB" w:rsidRDefault="00000000">
            <w:pPr>
              <w:rPr>
                <w:rFonts w:asciiTheme="minorHAnsi" w:hAnsiTheme="minorHAnsi"/>
                <w:sz w:val="24"/>
                <w:szCs w:val="28"/>
              </w:rPr>
            </w:pPr>
            <w:r w:rsidRPr="006A35EB">
              <w:rPr>
                <w:rFonts w:asciiTheme="minorHAnsi" w:hAnsiTheme="minorHAnsi"/>
                <w:sz w:val="22"/>
                <w:szCs w:val="28"/>
              </w:rPr>
              <w:t>Institutional affiliation</w:t>
            </w:r>
          </w:p>
        </w:tc>
      </w:tr>
      <w:tr w:rsidR="008D5990" w:rsidRPr="006A35EB" w14:paraId="76158F0D" w14:textId="77777777">
        <w:trPr>
          <w:jc w:val="center"/>
        </w:trPr>
        <w:tc>
          <w:tcPr>
            <w:tcW w:w="3384" w:type="dxa"/>
            <w:vAlign w:val="center"/>
          </w:tcPr>
          <w:p w14:paraId="5EE83227" w14:textId="77777777" w:rsidR="008D5990" w:rsidRPr="006A35EB" w:rsidRDefault="00000000">
            <w:pPr>
              <w:rPr>
                <w:rFonts w:asciiTheme="minorHAnsi" w:hAnsiTheme="minorHAnsi"/>
                <w:sz w:val="24"/>
                <w:szCs w:val="28"/>
              </w:rPr>
            </w:pPr>
            <w:r w:rsidRPr="006A35EB">
              <w:rPr>
                <w:rFonts w:asciiTheme="minorHAnsi" w:hAnsiTheme="minorHAnsi"/>
                <w:sz w:val="22"/>
                <w:szCs w:val="28"/>
              </w:rPr>
              <w:t>Profession / Occupation</w:t>
            </w:r>
          </w:p>
        </w:tc>
        <w:tc>
          <w:tcPr>
            <w:tcW w:w="6624" w:type="dxa"/>
            <w:vAlign w:val="center"/>
          </w:tcPr>
          <w:p w14:paraId="0CD8D950" w14:textId="77777777" w:rsidR="008D5990" w:rsidRPr="006A35EB" w:rsidRDefault="00000000">
            <w:pPr>
              <w:rPr>
                <w:rFonts w:asciiTheme="minorHAnsi" w:hAnsiTheme="minorHAnsi"/>
                <w:sz w:val="24"/>
                <w:szCs w:val="28"/>
              </w:rPr>
            </w:pPr>
            <w:r w:rsidRPr="006A35EB">
              <w:rPr>
                <w:rFonts w:asciiTheme="minorHAnsi" w:hAnsiTheme="minorHAnsi"/>
                <w:sz w:val="22"/>
                <w:szCs w:val="28"/>
              </w:rPr>
              <w:t>Audience analysis</w:t>
            </w:r>
          </w:p>
        </w:tc>
      </w:tr>
      <w:tr w:rsidR="008D5990" w:rsidRPr="006A35EB" w14:paraId="208950EB" w14:textId="77777777">
        <w:trPr>
          <w:jc w:val="center"/>
        </w:trPr>
        <w:tc>
          <w:tcPr>
            <w:tcW w:w="3384" w:type="dxa"/>
            <w:vAlign w:val="center"/>
          </w:tcPr>
          <w:p w14:paraId="341DE062" w14:textId="77777777" w:rsidR="008D5990" w:rsidRPr="006A35EB" w:rsidRDefault="00000000">
            <w:pPr>
              <w:rPr>
                <w:rFonts w:asciiTheme="minorHAnsi" w:hAnsiTheme="minorHAnsi"/>
                <w:sz w:val="24"/>
                <w:szCs w:val="28"/>
              </w:rPr>
            </w:pPr>
            <w:r w:rsidRPr="006A35EB">
              <w:rPr>
                <w:rFonts w:asciiTheme="minorHAnsi" w:hAnsiTheme="minorHAnsi"/>
                <w:sz w:val="22"/>
                <w:szCs w:val="28"/>
              </w:rPr>
              <w:t>Participant Type</w:t>
            </w:r>
          </w:p>
        </w:tc>
        <w:tc>
          <w:tcPr>
            <w:tcW w:w="6624" w:type="dxa"/>
            <w:vAlign w:val="center"/>
          </w:tcPr>
          <w:p w14:paraId="7935D069" w14:textId="77777777" w:rsidR="008D5990" w:rsidRPr="006A35EB" w:rsidRDefault="00000000">
            <w:pPr>
              <w:rPr>
                <w:rFonts w:asciiTheme="minorHAnsi" w:hAnsiTheme="minorHAnsi"/>
                <w:sz w:val="24"/>
                <w:szCs w:val="28"/>
              </w:rPr>
            </w:pPr>
            <w:r w:rsidRPr="006A35EB">
              <w:rPr>
                <w:rFonts w:asciiTheme="minorHAnsi" w:hAnsiTheme="minorHAnsi"/>
                <w:sz w:val="22"/>
                <w:szCs w:val="28"/>
              </w:rPr>
              <w:t>General Public, Professional, University Student, Developer/IT, High-School Graduate, or Other</w:t>
            </w:r>
          </w:p>
        </w:tc>
      </w:tr>
      <w:tr w:rsidR="008D5990" w:rsidRPr="006A35EB" w14:paraId="1F0B5DB6" w14:textId="77777777">
        <w:trPr>
          <w:jc w:val="center"/>
        </w:trPr>
        <w:tc>
          <w:tcPr>
            <w:tcW w:w="3384" w:type="dxa"/>
            <w:vAlign w:val="center"/>
          </w:tcPr>
          <w:p w14:paraId="4EF21C1D" w14:textId="77777777" w:rsidR="008D5990" w:rsidRPr="006A35EB" w:rsidRDefault="00000000">
            <w:pPr>
              <w:rPr>
                <w:rFonts w:asciiTheme="minorHAnsi" w:hAnsiTheme="minorHAnsi"/>
                <w:sz w:val="24"/>
                <w:szCs w:val="28"/>
              </w:rPr>
            </w:pPr>
            <w:r w:rsidRPr="006A35EB">
              <w:rPr>
                <w:rFonts w:asciiTheme="minorHAnsi" w:hAnsiTheme="minorHAnsi"/>
                <w:sz w:val="22"/>
                <w:szCs w:val="28"/>
              </w:rPr>
              <w:t>Profile Photo</w:t>
            </w:r>
          </w:p>
        </w:tc>
        <w:tc>
          <w:tcPr>
            <w:tcW w:w="6624" w:type="dxa"/>
            <w:vAlign w:val="center"/>
          </w:tcPr>
          <w:p w14:paraId="392D6F15" w14:textId="77777777" w:rsidR="008D5990" w:rsidRPr="006A35EB" w:rsidRDefault="00000000">
            <w:pPr>
              <w:rPr>
                <w:rFonts w:asciiTheme="minorHAnsi" w:hAnsiTheme="minorHAnsi"/>
                <w:sz w:val="24"/>
                <w:szCs w:val="28"/>
              </w:rPr>
            </w:pPr>
            <w:r w:rsidRPr="006A35EB">
              <w:rPr>
                <w:rFonts w:asciiTheme="minorHAnsi" w:hAnsiTheme="minorHAnsi"/>
                <w:sz w:val="22"/>
                <w:szCs w:val="28"/>
              </w:rPr>
              <w:t>Optional profile identification</w:t>
            </w:r>
          </w:p>
        </w:tc>
      </w:tr>
    </w:tbl>
    <w:p w14:paraId="1216C3DF" w14:textId="77777777" w:rsidR="008D5990" w:rsidRPr="006A35EB" w:rsidRDefault="008D5990">
      <w:pPr>
        <w:spacing w:after="20"/>
        <w:rPr>
          <w:rFonts w:asciiTheme="minorHAnsi" w:hAnsiTheme="minorHAnsi"/>
          <w:sz w:val="24"/>
          <w:szCs w:val="28"/>
        </w:rPr>
      </w:pPr>
    </w:p>
    <w:p w14:paraId="1989B155" w14:textId="77777777" w:rsidR="006A35EB" w:rsidRPr="006A35EB" w:rsidRDefault="006A35EB">
      <w:pPr>
        <w:spacing w:after="20"/>
        <w:rPr>
          <w:rFonts w:asciiTheme="minorHAnsi" w:hAnsiTheme="minorHAnsi"/>
          <w:sz w:val="24"/>
          <w:szCs w:val="28"/>
        </w:rPr>
      </w:pPr>
    </w:p>
    <w:p w14:paraId="005BFFBB" w14:textId="77777777" w:rsidR="006A35EB" w:rsidRPr="006A35EB" w:rsidRDefault="006A35EB">
      <w:pPr>
        <w:spacing w:after="20"/>
        <w:rPr>
          <w:rFonts w:asciiTheme="minorHAnsi" w:hAnsiTheme="minorHAnsi"/>
          <w:sz w:val="24"/>
          <w:szCs w:val="28"/>
        </w:rPr>
      </w:pPr>
    </w:p>
    <w:p w14:paraId="0E64F0B2" w14:textId="77777777" w:rsidR="008D5990" w:rsidRPr="006A35EB" w:rsidRDefault="00000000">
      <w:pPr>
        <w:spacing w:before="60" w:after="60" w:line="259" w:lineRule="auto"/>
        <w:jc w:val="both"/>
        <w:rPr>
          <w:rFonts w:asciiTheme="minorHAnsi" w:hAnsiTheme="minorHAnsi"/>
          <w:sz w:val="24"/>
          <w:szCs w:val="28"/>
        </w:rPr>
      </w:pPr>
      <w:r w:rsidRPr="006A35EB">
        <w:rPr>
          <w:rFonts w:asciiTheme="minorHAnsi" w:hAnsiTheme="minorHAnsi"/>
          <w:b/>
          <w:sz w:val="24"/>
          <w:szCs w:val="28"/>
        </w:rPr>
        <w:t>Registration and attendance must be stored separately.</w:t>
      </w:r>
    </w:p>
    <w:tbl>
      <w:tblPr>
        <w:tblStyle w:val="TableGrid"/>
        <w:tblW w:w="0" w:type="auto"/>
        <w:jc w:val="center"/>
        <w:tblLook w:val="04A0" w:firstRow="1" w:lastRow="0" w:firstColumn="1" w:lastColumn="0" w:noHBand="0" w:noVBand="1"/>
      </w:tblPr>
      <w:tblGrid>
        <w:gridCol w:w="2880"/>
        <w:gridCol w:w="7128"/>
      </w:tblGrid>
      <w:tr w:rsidR="008D5990" w:rsidRPr="006A35EB" w14:paraId="5CE2A210" w14:textId="77777777">
        <w:trPr>
          <w:jc w:val="center"/>
        </w:trPr>
        <w:tc>
          <w:tcPr>
            <w:tcW w:w="2880" w:type="dxa"/>
          </w:tcPr>
          <w:p w14:paraId="5172965C"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Area</w:t>
            </w:r>
          </w:p>
        </w:tc>
        <w:tc>
          <w:tcPr>
            <w:tcW w:w="7128" w:type="dxa"/>
          </w:tcPr>
          <w:p w14:paraId="33FF1C04"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Statuses</w:t>
            </w:r>
          </w:p>
        </w:tc>
      </w:tr>
      <w:tr w:rsidR="008D5990" w:rsidRPr="006A35EB" w14:paraId="7BE587B7" w14:textId="77777777">
        <w:trPr>
          <w:jc w:val="center"/>
        </w:trPr>
        <w:tc>
          <w:tcPr>
            <w:tcW w:w="2880" w:type="dxa"/>
            <w:vAlign w:val="center"/>
          </w:tcPr>
          <w:p w14:paraId="7D702D21" w14:textId="77777777" w:rsidR="008D5990" w:rsidRPr="006A35EB" w:rsidRDefault="00000000">
            <w:pPr>
              <w:rPr>
                <w:rFonts w:asciiTheme="minorHAnsi" w:hAnsiTheme="minorHAnsi"/>
                <w:sz w:val="24"/>
                <w:szCs w:val="28"/>
              </w:rPr>
            </w:pPr>
            <w:r w:rsidRPr="006A35EB">
              <w:rPr>
                <w:rFonts w:asciiTheme="minorHAnsi" w:hAnsiTheme="minorHAnsi"/>
                <w:sz w:val="22"/>
                <w:szCs w:val="28"/>
              </w:rPr>
              <w:t>Registration</w:t>
            </w:r>
          </w:p>
        </w:tc>
        <w:tc>
          <w:tcPr>
            <w:tcW w:w="7128" w:type="dxa"/>
            <w:vAlign w:val="center"/>
          </w:tcPr>
          <w:p w14:paraId="53804BB7" w14:textId="77777777" w:rsidR="008D5990" w:rsidRPr="006A35EB" w:rsidRDefault="00000000">
            <w:pPr>
              <w:rPr>
                <w:rFonts w:asciiTheme="minorHAnsi" w:hAnsiTheme="minorHAnsi"/>
                <w:sz w:val="24"/>
                <w:szCs w:val="28"/>
              </w:rPr>
            </w:pPr>
            <w:r w:rsidRPr="006A35EB">
              <w:rPr>
                <w:rFonts w:asciiTheme="minorHAnsi" w:hAnsiTheme="minorHAnsi"/>
                <w:sz w:val="22"/>
                <w:szCs w:val="28"/>
              </w:rPr>
              <w:t>Pending, Approved, Rejected, Cancelled</w:t>
            </w:r>
          </w:p>
        </w:tc>
      </w:tr>
      <w:tr w:rsidR="008D5990" w:rsidRPr="006A35EB" w14:paraId="35F6AC6F" w14:textId="77777777">
        <w:trPr>
          <w:jc w:val="center"/>
        </w:trPr>
        <w:tc>
          <w:tcPr>
            <w:tcW w:w="2880" w:type="dxa"/>
            <w:vAlign w:val="center"/>
          </w:tcPr>
          <w:p w14:paraId="2F946853" w14:textId="77777777" w:rsidR="008D5990" w:rsidRPr="006A35EB" w:rsidRDefault="00000000">
            <w:pPr>
              <w:rPr>
                <w:rFonts w:asciiTheme="minorHAnsi" w:hAnsiTheme="minorHAnsi"/>
                <w:sz w:val="24"/>
                <w:szCs w:val="28"/>
              </w:rPr>
            </w:pPr>
            <w:r w:rsidRPr="006A35EB">
              <w:rPr>
                <w:rFonts w:asciiTheme="minorHAnsi" w:hAnsiTheme="minorHAnsi"/>
                <w:sz w:val="22"/>
                <w:szCs w:val="28"/>
              </w:rPr>
              <w:t>Attendance</w:t>
            </w:r>
          </w:p>
        </w:tc>
        <w:tc>
          <w:tcPr>
            <w:tcW w:w="7128" w:type="dxa"/>
            <w:vAlign w:val="center"/>
          </w:tcPr>
          <w:p w14:paraId="6B7300E8" w14:textId="77777777" w:rsidR="008D5990" w:rsidRPr="006A35EB" w:rsidRDefault="00000000">
            <w:pPr>
              <w:rPr>
                <w:rFonts w:asciiTheme="minorHAnsi" w:hAnsiTheme="minorHAnsi"/>
                <w:sz w:val="24"/>
                <w:szCs w:val="28"/>
              </w:rPr>
            </w:pPr>
            <w:r w:rsidRPr="006A35EB">
              <w:rPr>
                <w:rFonts w:asciiTheme="minorHAnsi" w:hAnsiTheme="minorHAnsi"/>
                <w:sz w:val="22"/>
                <w:szCs w:val="28"/>
              </w:rPr>
              <w:t>Not Marked, Present, Absent, Late</w:t>
            </w:r>
          </w:p>
        </w:tc>
      </w:tr>
    </w:tbl>
    <w:p w14:paraId="5341E462" w14:textId="77777777" w:rsidR="008D5990" w:rsidRPr="006A35EB" w:rsidRDefault="008D5990">
      <w:pPr>
        <w:spacing w:after="20"/>
        <w:rPr>
          <w:rFonts w:asciiTheme="minorHAnsi" w:hAnsiTheme="minorHAnsi"/>
          <w:sz w:val="24"/>
          <w:szCs w:val="28"/>
        </w:rPr>
      </w:pPr>
    </w:p>
    <w:p w14:paraId="21E35713"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5. Trainer / Speaker</w:t>
      </w:r>
    </w:p>
    <w:p w14:paraId="299034B8"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Trainer/Speaker login is not required by default.</w:t>
      </w:r>
    </w:p>
    <w:p w14:paraId="1C432EE5"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Administrator creates and maintains the Trainer/Speaker profile, including name, email, phone, title, organization, biography, photo, and expertise where required.</w:t>
      </w:r>
    </w:p>
    <w:p w14:paraId="586AB592"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Administrator assigns the Trainer/Speaker profile to one or more training sessions.</w:t>
      </w:r>
    </w:p>
    <w:p w14:paraId="10C48C97"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Moderator creates or confirms the meeting details for the assigned training and sends the meeting invitation to the Trainer/Speaker.</w:t>
      </w:r>
    </w:p>
    <w:p w14:paraId="5F523B92"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Trainer/Speaker receives the invitation by email and joins the online meeting directly using the provided meeting link.</w:t>
      </w:r>
    </w:p>
    <w:p w14:paraId="70C42B2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After delivering the session, the Trainer/Speaker can leave the meeting without performing any required action inside the platform.</w:t>
      </w:r>
    </w:p>
    <w:p w14:paraId="30B84C3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Optional system access may be enabled later for a Trainer/Speaker who needs a dashboard, materials, schedule, or feedback access, but this is not required for the first production version.</w:t>
      </w:r>
    </w:p>
    <w:p w14:paraId="295093C0" w14:textId="77777777" w:rsidR="008D5990"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xml:space="preserve">•  Trainer/Speaker profile information may be shown publicly on training details where </w:t>
      </w:r>
      <w:proofErr w:type="spellStart"/>
      <w:r w:rsidRPr="006A35EB">
        <w:rPr>
          <w:rFonts w:asciiTheme="minorHAnsi" w:hAnsiTheme="minorHAnsi"/>
          <w:sz w:val="24"/>
          <w:szCs w:val="28"/>
        </w:rPr>
        <w:t>Hormuud</w:t>
      </w:r>
      <w:proofErr w:type="spellEnd"/>
      <w:r w:rsidRPr="006A35EB">
        <w:rPr>
          <w:rFonts w:asciiTheme="minorHAnsi" w:hAnsiTheme="minorHAnsi"/>
          <w:sz w:val="24"/>
          <w:szCs w:val="28"/>
        </w:rPr>
        <w:t xml:space="preserve"> University approves publication.</w:t>
      </w:r>
    </w:p>
    <w:p w14:paraId="1A598434" w14:textId="77777777" w:rsidR="006A35EB" w:rsidRDefault="006A35EB">
      <w:pPr>
        <w:spacing w:after="50" w:line="252" w:lineRule="auto"/>
        <w:ind w:left="317" w:hanging="202"/>
        <w:rPr>
          <w:rFonts w:asciiTheme="minorHAnsi" w:hAnsiTheme="minorHAnsi"/>
          <w:sz w:val="24"/>
          <w:szCs w:val="28"/>
        </w:rPr>
      </w:pPr>
    </w:p>
    <w:p w14:paraId="3FCC4882" w14:textId="77777777" w:rsidR="006A35EB" w:rsidRDefault="006A35EB">
      <w:pPr>
        <w:spacing w:after="50" w:line="252" w:lineRule="auto"/>
        <w:ind w:left="317" w:hanging="202"/>
        <w:rPr>
          <w:rFonts w:asciiTheme="minorHAnsi" w:hAnsiTheme="minorHAnsi"/>
          <w:sz w:val="24"/>
          <w:szCs w:val="28"/>
        </w:rPr>
      </w:pPr>
    </w:p>
    <w:p w14:paraId="647435C6" w14:textId="77777777" w:rsidR="006A35EB" w:rsidRDefault="006A35EB">
      <w:pPr>
        <w:spacing w:after="50" w:line="252" w:lineRule="auto"/>
        <w:ind w:left="317" w:hanging="202"/>
        <w:rPr>
          <w:rFonts w:asciiTheme="minorHAnsi" w:hAnsiTheme="minorHAnsi"/>
          <w:sz w:val="24"/>
          <w:szCs w:val="28"/>
        </w:rPr>
      </w:pPr>
    </w:p>
    <w:p w14:paraId="035F4FB4" w14:textId="77777777" w:rsidR="006A35EB" w:rsidRPr="006A35EB" w:rsidRDefault="006A35EB">
      <w:pPr>
        <w:spacing w:after="50" w:line="252" w:lineRule="auto"/>
        <w:ind w:left="317" w:hanging="202"/>
        <w:rPr>
          <w:rFonts w:asciiTheme="minorHAnsi" w:hAnsiTheme="minorHAnsi"/>
          <w:sz w:val="24"/>
          <w:szCs w:val="28"/>
        </w:rPr>
      </w:pPr>
    </w:p>
    <w:p w14:paraId="13410851"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lastRenderedPageBreak/>
        <w:t>6. Moderator</w:t>
      </w:r>
    </w:p>
    <w:p w14:paraId="40E8BD8E"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Login and logout.</w:t>
      </w:r>
    </w:p>
    <w:p w14:paraId="3BBCB7EB"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Dashboard with assigned and upcoming trainings.</w:t>
      </w:r>
    </w:p>
    <w:p w14:paraId="51E8893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View My Trainings and approved participant lists.</w:t>
      </w:r>
    </w:p>
    <w:p w14:paraId="60E4CA7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Create, update, or remove meeting details for assigned sessions when authorized.</w:t>
      </w:r>
    </w:p>
    <w:p w14:paraId="4437F5A5"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Send meeting invitations to the assigned Trainer/Speaker, all approved participants, or selected participants.</w:t>
      </w:r>
    </w:p>
    <w:p w14:paraId="31D7A08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Send reminders, schedule changes, and cancellation messages to the relevant Trainer/Speaker and participants.</w:t>
      </w:r>
    </w:p>
    <w:p w14:paraId="3836DA0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Open QR attendance for a training.</w:t>
      </w:r>
    </w:p>
    <w:p w14:paraId="2B56F6BE"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Record attendance manually when needed.</w:t>
      </w:r>
    </w:p>
    <w:p w14:paraId="42449357"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Review and update attendance records.</w:t>
      </w:r>
    </w:p>
    <w:p w14:paraId="5BD552E9"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View training feedback.</w:t>
      </w:r>
    </w:p>
    <w:p w14:paraId="21DA9A79"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Update personal profile.</w:t>
      </w:r>
    </w:p>
    <w:p w14:paraId="5A64E806" w14:textId="77777777" w:rsidR="008D5990" w:rsidRPr="006A35EB" w:rsidRDefault="00000000">
      <w:pPr>
        <w:spacing w:before="60" w:after="60" w:line="259" w:lineRule="auto"/>
        <w:jc w:val="both"/>
        <w:rPr>
          <w:rFonts w:asciiTheme="minorHAnsi" w:hAnsiTheme="minorHAnsi"/>
          <w:sz w:val="24"/>
          <w:szCs w:val="28"/>
        </w:rPr>
      </w:pPr>
      <w:r w:rsidRPr="006A35EB">
        <w:rPr>
          <w:rFonts w:asciiTheme="minorHAnsi" w:hAnsiTheme="minorHAnsi"/>
          <w:b/>
          <w:sz w:val="24"/>
          <w:szCs w:val="28"/>
        </w:rPr>
        <w:t>Meeting information</w:t>
      </w:r>
    </w:p>
    <w:tbl>
      <w:tblPr>
        <w:tblStyle w:val="TableGrid"/>
        <w:tblW w:w="0" w:type="auto"/>
        <w:jc w:val="center"/>
        <w:tblLook w:val="04A0" w:firstRow="1" w:lastRow="0" w:firstColumn="1" w:lastColumn="0" w:noHBand="0" w:noVBand="1"/>
      </w:tblPr>
      <w:tblGrid>
        <w:gridCol w:w="2880"/>
        <w:gridCol w:w="7128"/>
      </w:tblGrid>
      <w:tr w:rsidR="008D5990" w:rsidRPr="006A35EB" w14:paraId="051D20FA" w14:textId="77777777">
        <w:trPr>
          <w:jc w:val="center"/>
        </w:trPr>
        <w:tc>
          <w:tcPr>
            <w:tcW w:w="2880" w:type="dxa"/>
          </w:tcPr>
          <w:p w14:paraId="6C2626BD"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Field</w:t>
            </w:r>
          </w:p>
        </w:tc>
        <w:tc>
          <w:tcPr>
            <w:tcW w:w="7128" w:type="dxa"/>
          </w:tcPr>
          <w:p w14:paraId="0EA90478"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Description</w:t>
            </w:r>
          </w:p>
        </w:tc>
      </w:tr>
      <w:tr w:rsidR="008D5990" w:rsidRPr="006A35EB" w14:paraId="16A23547" w14:textId="77777777">
        <w:trPr>
          <w:jc w:val="center"/>
        </w:trPr>
        <w:tc>
          <w:tcPr>
            <w:tcW w:w="2880" w:type="dxa"/>
            <w:vAlign w:val="center"/>
          </w:tcPr>
          <w:p w14:paraId="4986BED5" w14:textId="77777777" w:rsidR="008D5990" w:rsidRPr="006A35EB" w:rsidRDefault="00000000">
            <w:pPr>
              <w:rPr>
                <w:rFonts w:asciiTheme="minorHAnsi" w:hAnsiTheme="minorHAnsi"/>
                <w:sz w:val="24"/>
                <w:szCs w:val="28"/>
              </w:rPr>
            </w:pPr>
            <w:r w:rsidRPr="006A35EB">
              <w:rPr>
                <w:rFonts w:asciiTheme="minorHAnsi" w:hAnsiTheme="minorHAnsi"/>
                <w:sz w:val="22"/>
                <w:szCs w:val="28"/>
              </w:rPr>
              <w:t>Platform</w:t>
            </w:r>
          </w:p>
        </w:tc>
        <w:tc>
          <w:tcPr>
            <w:tcW w:w="7128" w:type="dxa"/>
            <w:vAlign w:val="center"/>
          </w:tcPr>
          <w:p w14:paraId="5153CB11" w14:textId="77777777" w:rsidR="008D5990" w:rsidRPr="006A35EB" w:rsidRDefault="00000000">
            <w:pPr>
              <w:rPr>
                <w:rFonts w:asciiTheme="minorHAnsi" w:hAnsiTheme="minorHAnsi"/>
                <w:sz w:val="24"/>
                <w:szCs w:val="28"/>
              </w:rPr>
            </w:pPr>
            <w:r w:rsidRPr="006A35EB">
              <w:rPr>
                <w:rFonts w:asciiTheme="minorHAnsi" w:hAnsiTheme="minorHAnsi"/>
                <w:sz w:val="22"/>
                <w:szCs w:val="28"/>
              </w:rPr>
              <w:t>Zoom, Google Meet, Microsoft Teams, or Other</w:t>
            </w:r>
          </w:p>
        </w:tc>
      </w:tr>
      <w:tr w:rsidR="008D5990" w:rsidRPr="006A35EB" w14:paraId="723F10AD" w14:textId="77777777">
        <w:trPr>
          <w:jc w:val="center"/>
        </w:trPr>
        <w:tc>
          <w:tcPr>
            <w:tcW w:w="2880" w:type="dxa"/>
            <w:vAlign w:val="center"/>
          </w:tcPr>
          <w:p w14:paraId="67E2A00F" w14:textId="77777777" w:rsidR="008D5990" w:rsidRPr="006A35EB" w:rsidRDefault="00000000">
            <w:pPr>
              <w:rPr>
                <w:rFonts w:asciiTheme="minorHAnsi" w:hAnsiTheme="minorHAnsi"/>
                <w:sz w:val="24"/>
                <w:szCs w:val="28"/>
              </w:rPr>
            </w:pPr>
            <w:r w:rsidRPr="006A35EB">
              <w:rPr>
                <w:rFonts w:asciiTheme="minorHAnsi" w:hAnsiTheme="minorHAnsi"/>
                <w:sz w:val="22"/>
                <w:szCs w:val="28"/>
              </w:rPr>
              <w:t>Meeting Link</w:t>
            </w:r>
          </w:p>
        </w:tc>
        <w:tc>
          <w:tcPr>
            <w:tcW w:w="7128" w:type="dxa"/>
            <w:vAlign w:val="center"/>
          </w:tcPr>
          <w:p w14:paraId="7C235349" w14:textId="77777777" w:rsidR="008D5990" w:rsidRPr="006A35EB" w:rsidRDefault="00000000">
            <w:pPr>
              <w:rPr>
                <w:rFonts w:asciiTheme="minorHAnsi" w:hAnsiTheme="minorHAnsi"/>
                <w:sz w:val="24"/>
                <w:szCs w:val="28"/>
              </w:rPr>
            </w:pPr>
            <w:r w:rsidRPr="006A35EB">
              <w:rPr>
                <w:rFonts w:asciiTheme="minorHAnsi" w:hAnsiTheme="minorHAnsi"/>
                <w:sz w:val="22"/>
                <w:szCs w:val="28"/>
              </w:rPr>
              <w:t>Online joining link</w:t>
            </w:r>
          </w:p>
        </w:tc>
      </w:tr>
      <w:tr w:rsidR="008D5990" w:rsidRPr="006A35EB" w14:paraId="4DB010FD" w14:textId="77777777">
        <w:trPr>
          <w:jc w:val="center"/>
        </w:trPr>
        <w:tc>
          <w:tcPr>
            <w:tcW w:w="2880" w:type="dxa"/>
            <w:vAlign w:val="center"/>
          </w:tcPr>
          <w:p w14:paraId="786FB21B" w14:textId="77777777" w:rsidR="008D5990" w:rsidRPr="006A35EB" w:rsidRDefault="00000000">
            <w:pPr>
              <w:rPr>
                <w:rFonts w:asciiTheme="minorHAnsi" w:hAnsiTheme="minorHAnsi"/>
                <w:sz w:val="24"/>
                <w:szCs w:val="28"/>
              </w:rPr>
            </w:pPr>
            <w:r w:rsidRPr="006A35EB">
              <w:rPr>
                <w:rFonts w:asciiTheme="minorHAnsi" w:hAnsiTheme="minorHAnsi"/>
                <w:sz w:val="22"/>
                <w:szCs w:val="28"/>
              </w:rPr>
              <w:t>Meeting ID</w:t>
            </w:r>
          </w:p>
        </w:tc>
        <w:tc>
          <w:tcPr>
            <w:tcW w:w="7128" w:type="dxa"/>
            <w:vAlign w:val="center"/>
          </w:tcPr>
          <w:p w14:paraId="7010C059" w14:textId="77777777" w:rsidR="008D5990" w:rsidRPr="006A35EB" w:rsidRDefault="00000000">
            <w:pPr>
              <w:rPr>
                <w:rFonts w:asciiTheme="minorHAnsi" w:hAnsiTheme="minorHAnsi"/>
                <w:sz w:val="24"/>
                <w:szCs w:val="28"/>
              </w:rPr>
            </w:pPr>
            <w:r w:rsidRPr="006A35EB">
              <w:rPr>
                <w:rFonts w:asciiTheme="minorHAnsi" w:hAnsiTheme="minorHAnsi"/>
                <w:sz w:val="22"/>
                <w:szCs w:val="28"/>
              </w:rPr>
              <w:t>Optional meeting identifier</w:t>
            </w:r>
          </w:p>
        </w:tc>
      </w:tr>
      <w:tr w:rsidR="008D5990" w:rsidRPr="006A35EB" w14:paraId="655AEF29" w14:textId="77777777">
        <w:trPr>
          <w:jc w:val="center"/>
        </w:trPr>
        <w:tc>
          <w:tcPr>
            <w:tcW w:w="2880" w:type="dxa"/>
            <w:vAlign w:val="center"/>
          </w:tcPr>
          <w:p w14:paraId="7688A115" w14:textId="77777777" w:rsidR="008D5990" w:rsidRPr="006A35EB" w:rsidRDefault="00000000">
            <w:pPr>
              <w:rPr>
                <w:rFonts w:asciiTheme="minorHAnsi" w:hAnsiTheme="minorHAnsi"/>
                <w:sz w:val="24"/>
                <w:szCs w:val="28"/>
              </w:rPr>
            </w:pPr>
            <w:r w:rsidRPr="006A35EB">
              <w:rPr>
                <w:rFonts w:asciiTheme="minorHAnsi" w:hAnsiTheme="minorHAnsi"/>
                <w:sz w:val="22"/>
                <w:szCs w:val="28"/>
              </w:rPr>
              <w:t>Passcode</w:t>
            </w:r>
          </w:p>
        </w:tc>
        <w:tc>
          <w:tcPr>
            <w:tcW w:w="7128" w:type="dxa"/>
            <w:vAlign w:val="center"/>
          </w:tcPr>
          <w:p w14:paraId="7298A766" w14:textId="77777777" w:rsidR="008D5990" w:rsidRPr="006A35EB" w:rsidRDefault="00000000">
            <w:pPr>
              <w:rPr>
                <w:rFonts w:asciiTheme="minorHAnsi" w:hAnsiTheme="minorHAnsi"/>
                <w:sz w:val="24"/>
                <w:szCs w:val="28"/>
              </w:rPr>
            </w:pPr>
            <w:r w:rsidRPr="006A35EB">
              <w:rPr>
                <w:rFonts w:asciiTheme="minorHAnsi" w:hAnsiTheme="minorHAnsi"/>
                <w:sz w:val="22"/>
                <w:szCs w:val="28"/>
              </w:rPr>
              <w:t>Optional passcode</w:t>
            </w:r>
          </w:p>
        </w:tc>
      </w:tr>
      <w:tr w:rsidR="008D5990" w:rsidRPr="006A35EB" w14:paraId="582EAD24" w14:textId="77777777">
        <w:trPr>
          <w:jc w:val="center"/>
        </w:trPr>
        <w:tc>
          <w:tcPr>
            <w:tcW w:w="2880" w:type="dxa"/>
            <w:vAlign w:val="center"/>
          </w:tcPr>
          <w:p w14:paraId="6C95E284" w14:textId="77777777" w:rsidR="008D5990" w:rsidRPr="006A35EB" w:rsidRDefault="00000000">
            <w:pPr>
              <w:rPr>
                <w:rFonts w:asciiTheme="minorHAnsi" w:hAnsiTheme="minorHAnsi"/>
                <w:sz w:val="24"/>
                <w:szCs w:val="28"/>
              </w:rPr>
            </w:pPr>
            <w:r w:rsidRPr="006A35EB">
              <w:rPr>
                <w:rFonts w:asciiTheme="minorHAnsi" w:hAnsiTheme="minorHAnsi"/>
                <w:sz w:val="22"/>
                <w:szCs w:val="28"/>
              </w:rPr>
              <w:t>Start / End Time</w:t>
            </w:r>
          </w:p>
        </w:tc>
        <w:tc>
          <w:tcPr>
            <w:tcW w:w="7128" w:type="dxa"/>
            <w:vAlign w:val="center"/>
          </w:tcPr>
          <w:p w14:paraId="4D1FCE00" w14:textId="77777777" w:rsidR="008D5990" w:rsidRPr="006A35EB" w:rsidRDefault="00000000">
            <w:pPr>
              <w:rPr>
                <w:rFonts w:asciiTheme="minorHAnsi" w:hAnsiTheme="minorHAnsi"/>
                <w:sz w:val="24"/>
                <w:szCs w:val="28"/>
              </w:rPr>
            </w:pPr>
            <w:r w:rsidRPr="006A35EB">
              <w:rPr>
                <w:rFonts w:asciiTheme="minorHAnsi" w:hAnsiTheme="minorHAnsi"/>
                <w:sz w:val="22"/>
                <w:szCs w:val="28"/>
              </w:rPr>
              <w:t>Scheduled meeting period</w:t>
            </w:r>
          </w:p>
        </w:tc>
      </w:tr>
      <w:tr w:rsidR="008D5990" w:rsidRPr="006A35EB" w14:paraId="13F05B81" w14:textId="77777777">
        <w:trPr>
          <w:jc w:val="center"/>
        </w:trPr>
        <w:tc>
          <w:tcPr>
            <w:tcW w:w="2880" w:type="dxa"/>
            <w:vAlign w:val="center"/>
          </w:tcPr>
          <w:p w14:paraId="11B52170" w14:textId="77777777" w:rsidR="008D5990" w:rsidRPr="006A35EB" w:rsidRDefault="00000000">
            <w:pPr>
              <w:rPr>
                <w:rFonts w:asciiTheme="minorHAnsi" w:hAnsiTheme="minorHAnsi"/>
                <w:sz w:val="24"/>
                <w:szCs w:val="28"/>
              </w:rPr>
            </w:pPr>
            <w:r w:rsidRPr="006A35EB">
              <w:rPr>
                <w:rFonts w:asciiTheme="minorHAnsi" w:hAnsiTheme="minorHAnsi"/>
                <w:sz w:val="22"/>
                <w:szCs w:val="28"/>
              </w:rPr>
              <w:t>Notes</w:t>
            </w:r>
          </w:p>
        </w:tc>
        <w:tc>
          <w:tcPr>
            <w:tcW w:w="7128" w:type="dxa"/>
            <w:vAlign w:val="center"/>
          </w:tcPr>
          <w:p w14:paraId="6CD0739E" w14:textId="77777777" w:rsidR="008D5990" w:rsidRPr="006A35EB" w:rsidRDefault="00000000">
            <w:pPr>
              <w:rPr>
                <w:rFonts w:asciiTheme="minorHAnsi" w:hAnsiTheme="minorHAnsi"/>
                <w:sz w:val="24"/>
                <w:szCs w:val="28"/>
              </w:rPr>
            </w:pPr>
            <w:r w:rsidRPr="006A35EB">
              <w:rPr>
                <w:rFonts w:asciiTheme="minorHAnsi" w:hAnsiTheme="minorHAnsi"/>
                <w:sz w:val="22"/>
                <w:szCs w:val="28"/>
              </w:rPr>
              <w:t>Optional joining instructions</w:t>
            </w:r>
          </w:p>
        </w:tc>
      </w:tr>
    </w:tbl>
    <w:p w14:paraId="0D5C9FCB" w14:textId="77777777" w:rsidR="006A35EB" w:rsidRPr="006A35EB" w:rsidRDefault="006A35EB">
      <w:pPr>
        <w:spacing w:after="20"/>
        <w:rPr>
          <w:rFonts w:asciiTheme="minorHAnsi" w:hAnsiTheme="minorHAnsi"/>
          <w:sz w:val="24"/>
          <w:szCs w:val="28"/>
        </w:rPr>
      </w:pPr>
    </w:p>
    <w:p w14:paraId="36773A6B"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7. Administrator</w:t>
      </w:r>
    </w:p>
    <w:p w14:paraId="1708DEAF"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Dashboard with participant, training, trainer, moderator, attendance, registration, and certificate statistics.</w:t>
      </w:r>
    </w:p>
    <w:p w14:paraId="4A53A1CF"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Create and manage annual Event / Edition records.</w:t>
      </w:r>
    </w:p>
    <w:p w14:paraId="057371E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Create and manage Event Days.</w:t>
      </w:r>
    </w:p>
    <w:p w14:paraId="38E6178B"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Create, view, update, and delete Categories.</w:t>
      </w:r>
    </w:p>
    <w:p w14:paraId="6E21FAC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Create, view, update, and manage Trainer/Speaker profiles; create, update, activate, or deactivate Moderator accounts.</w:t>
      </w:r>
    </w:p>
    <w:p w14:paraId="289F5301"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Create, view, update, publish, close, complete, or cancel Trainings.</w:t>
      </w:r>
    </w:p>
    <w:p w14:paraId="0340209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Assign a Trainer/Speaker profile and Moderator to a training.</w:t>
      </w:r>
    </w:p>
    <w:p w14:paraId="4E2FD2F1"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Manage participant accounts and training registrations.</w:t>
      </w:r>
    </w:p>
    <w:p w14:paraId="1BBC5254"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Approve, reject, or cancel participant registrations.</w:t>
      </w:r>
    </w:p>
    <w:p w14:paraId="22AF24C7"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Manage training meetings and communication history, including Trainer/Speaker and participant invitations.</w:t>
      </w:r>
    </w:p>
    <w:p w14:paraId="3422ABFA"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Create announcements and send reminders.</w:t>
      </w:r>
    </w:p>
    <w:p w14:paraId="312C6CD0"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Manage QR and manual attendance.</w:t>
      </w:r>
    </w:p>
    <w:p w14:paraId="10573CF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Generate, issue, reissue, or revoke certificates.</w:t>
      </w:r>
    </w:p>
    <w:p w14:paraId="7DCB45B7"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Manage recorded training sessions and publication status.</w:t>
      </w:r>
    </w:p>
    <w:p w14:paraId="7A3E8A31"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lastRenderedPageBreak/>
        <w:t>•  Review participant feedback and training evaluations.</w:t>
      </w:r>
    </w:p>
    <w:p w14:paraId="4C487EC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Generate operational and post-event reports.</w:t>
      </w:r>
    </w:p>
    <w:p w14:paraId="143541D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Review Contact Us messages.</w:t>
      </w:r>
    </w:p>
    <w:p w14:paraId="5A2B6D88" w14:textId="77777777" w:rsidR="008D5990" w:rsidRPr="006A35EB" w:rsidRDefault="00000000">
      <w:pPr>
        <w:spacing w:before="60" w:after="60" w:line="259" w:lineRule="auto"/>
        <w:jc w:val="both"/>
        <w:rPr>
          <w:rFonts w:asciiTheme="minorHAnsi" w:hAnsiTheme="minorHAnsi"/>
          <w:sz w:val="24"/>
          <w:szCs w:val="28"/>
        </w:rPr>
      </w:pPr>
      <w:r w:rsidRPr="006A35EB">
        <w:rPr>
          <w:rFonts w:asciiTheme="minorHAnsi" w:hAnsiTheme="minorHAnsi"/>
          <w:b/>
          <w:sz w:val="24"/>
          <w:szCs w:val="28"/>
        </w:rPr>
        <w:t>Annual event / edition information</w:t>
      </w:r>
    </w:p>
    <w:tbl>
      <w:tblPr>
        <w:tblStyle w:val="TableGrid"/>
        <w:tblW w:w="0" w:type="auto"/>
        <w:jc w:val="center"/>
        <w:tblLook w:val="04A0" w:firstRow="1" w:lastRow="0" w:firstColumn="1" w:lastColumn="0" w:noHBand="0" w:noVBand="1"/>
      </w:tblPr>
      <w:tblGrid>
        <w:gridCol w:w="3168"/>
        <w:gridCol w:w="6840"/>
      </w:tblGrid>
      <w:tr w:rsidR="008D5990" w:rsidRPr="006A35EB" w14:paraId="03ED3551" w14:textId="77777777">
        <w:trPr>
          <w:jc w:val="center"/>
        </w:trPr>
        <w:tc>
          <w:tcPr>
            <w:tcW w:w="3168" w:type="dxa"/>
          </w:tcPr>
          <w:p w14:paraId="4F15DC7D"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Field</w:t>
            </w:r>
          </w:p>
        </w:tc>
        <w:tc>
          <w:tcPr>
            <w:tcW w:w="6840" w:type="dxa"/>
          </w:tcPr>
          <w:p w14:paraId="14B87856"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Example / purpose</w:t>
            </w:r>
          </w:p>
        </w:tc>
      </w:tr>
      <w:tr w:rsidR="008D5990" w:rsidRPr="006A35EB" w14:paraId="7A327709" w14:textId="77777777">
        <w:trPr>
          <w:jc w:val="center"/>
        </w:trPr>
        <w:tc>
          <w:tcPr>
            <w:tcW w:w="3168" w:type="dxa"/>
            <w:vAlign w:val="center"/>
          </w:tcPr>
          <w:p w14:paraId="3E230F23" w14:textId="77777777" w:rsidR="008D5990" w:rsidRPr="006A35EB" w:rsidRDefault="00000000">
            <w:pPr>
              <w:rPr>
                <w:rFonts w:asciiTheme="minorHAnsi" w:hAnsiTheme="minorHAnsi"/>
                <w:sz w:val="24"/>
                <w:szCs w:val="28"/>
              </w:rPr>
            </w:pPr>
            <w:r w:rsidRPr="006A35EB">
              <w:rPr>
                <w:rFonts w:asciiTheme="minorHAnsi" w:hAnsiTheme="minorHAnsi"/>
                <w:sz w:val="22"/>
                <w:szCs w:val="28"/>
              </w:rPr>
              <w:t>Event Name</w:t>
            </w:r>
          </w:p>
        </w:tc>
        <w:tc>
          <w:tcPr>
            <w:tcW w:w="6840" w:type="dxa"/>
            <w:vAlign w:val="center"/>
          </w:tcPr>
          <w:p w14:paraId="620879B8" w14:textId="77777777" w:rsidR="008D5990" w:rsidRPr="006A35EB" w:rsidRDefault="00000000">
            <w:pPr>
              <w:rPr>
                <w:rFonts w:asciiTheme="minorHAnsi" w:hAnsiTheme="minorHAnsi"/>
                <w:sz w:val="24"/>
                <w:szCs w:val="28"/>
              </w:rPr>
            </w:pPr>
            <w:r w:rsidRPr="006A35EB">
              <w:rPr>
                <w:rFonts w:asciiTheme="minorHAnsi" w:hAnsiTheme="minorHAnsi"/>
                <w:sz w:val="22"/>
                <w:szCs w:val="28"/>
              </w:rPr>
              <w:t>Hormuud University National Training Week 2026</w:t>
            </w:r>
          </w:p>
        </w:tc>
      </w:tr>
      <w:tr w:rsidR="008D5990" w:rsidRPr="006A35EB" w14:paraId="78AF05C0" w14:textId="77777777">
        <w:trPr>
          <w:jc w:val="center"/>
        </w:trPr>
        <w:tc>
          <w:tcPr>
            <w:tcW w:w="3168" w:type="dxa"/>
            <w:vAlign w:val="center"/>
          </w:tcPr>
          <w:p w14:paraId="7D0D8363" w14:textId="77777777" w:rsidR="008D5990" w:rsidRPr="006A35EB" w:rsidRDefault="00000000">
            <w:pPr>
              <w:rPr>
                <w:rFonts w:asciiTheme="minorHAnsi" w:hAnsiTheme="minorHAnsi"/>
                <w:sz w:val="24"/>
                <w:szCs w:val="28"/>
              </w:rPr>
            </w:pPr>
            <w:r w:rsidRPr="006A35EB">
              <w:rPr>
                <w:rFonts w:asciiTheme="minorHAnsi" w:hAnsiTheme="minorHAnsi"/>
                <w:sz w:val="22"/>
                <w:szCs w:val="28"/>
              </w:rPr>
              <w:t>Theme</w:t>
            </w:r>
          </w:p>
        </w:tc>
        <w:tc>
          <w:tcPr>
            <w:tcW w:w="6840" w:type="dxa"/>
            <w:vAlign w:val="center"/>
          </w:tcPr>
          <w:p w14:paraId="0A765532" w14:textId="77777777" w:rsidR="008D5990" w:rsidRPr="006A35EB" w:rsidRDefault="00000000">
            <w:pPr>
              <w:rPr>
                <w:rFonts w:asciiTheme="minorHAnsi" w:hAnsiTheme="minorHAnsi"/>
                <w:sz w:val="24"/>
                <w:szCs w:val="28"/>
              </w:rPr>
            </w:pPr>
            <w:r w:rsidRPr="006A35EB">
              <w:rPr>
                <w:rFonts w:asciiTheme="minorHAnsi" w:hAnsiTheme="minorHAnsi"/>
                <w:sz w:val="22"/>
                <w:szCs w:val="28"/>
              </w:rPr>
              <w:t>Artificial Intelligence for National Transformation</w:t>
            </w:r>
          </w:p>
        </w:tc>
      </w:tr>
      <w:tr w:rsidR="008D5990" w:rsidRPr="006A35EB" w14:paraId="4E1495BE" w14:textId="77777777">
        <w:trPr>
          <w:jc w:val="center"/>
        </w:trPr>
        <w:tc>
          <w:tcPr>
            <w:tcW w:w="3168" w:type="dxa"/>
            <w:vAlign w:val="center"/>
          </w:tcPr>
          <w:p w14:paraId="6D7C857E" w14:textId="77777777" w:rsidR="008D5990" w:rsidRPr="006A35EB" w:rsidRDefault="00000000">
            <w:pPr>
              <w:rPr>
                <w:rFonts w:asciiTheme="minorHAnsi" w:hAnsiTheme="minorHAnsi"/>
                <w:sz w:val="24"/>
                <w:szCs w:val="28"/>
              </w:rPr>
            </w:pPr>
            <w:r w:rsidRPr="006A35EB">
              <w:rPr>
                <w:rFonts w:asciiTheme="minorHAnsi" w:hAnsiTheme="minorHAnsi"/>
                <w:sz w:val="22"/>
                <w:szCs w:val="28"/>
              </w:rPr>
              <w:t>Year</w:t>
            </w:r>
          </w:p>
        </w:tc>
        <w:tc>
          <w:tcPr>
            <w:tcW w:w="6840" w:type="dxa"/>
            <w:vAlign w:val="center"/>
          </w:tcPr>
          <w:p w14:paraId="5D1A1E98" w14:textId="77777777" w:rsidR="008D5990" w:rsidRPr="006A35EB" w:rsidRDefault="00000000">
            <w:pPr>
              <w:rPr>
                <w:rFonts w:asciiTheme="minorHAnsi" w:hAnsiTheme="minorHAnsi"/>
                <w:sz w:val="24"/>
                <w:szCs w:val="28"/>
              </w:rPr>
            </w:pPr>
            <w:r w:rsidRPr="006A35EB">
              <w:rPr>
                <w:rFonts w:asciiTheme="minorHAnsi" w:hAnsiTheme="minorHAnsi"/>
                <w:sz w:val="22"/>
                <w:szCs w:val="28"/>
              </w:rPr>
              <w:t>2026</w:t>
            </w:r>
          </w:p>
        </w:tc>
      </w:tr>
      <w:tr w:rsidR="008D5990" w:rsidRPr="006A35EB" w14:paraId="71E1FEA2" w14:textId="77777777">
        <w:trPr>
          <w:jc w:val="center"/>
        </w:trPr>
        <w:tc>
          <w:tcPr>
            <w:tcW w:w="3168" w:type="dxa"/>
            <w:vAlign w:val="center"/>
          </w:tcPr>
          <w:p w14:paraId="06C182C7" w14:textId="77777777" w:rsidR="008D5990" w:rsidRPr="006A35EB" w:rsidRDefault="00000000">
            <w:pPr>
              <w:rPr>
                <w:rFonts w:asciiTheme="minorHAnsi" w:hAnsiTheme="minorHAnsi"/>
                <w:sz w:val="24"/>
                <w:szCs w:val="28"/>
              </w:rPr>
            </w:pPr>
            <w:r w:rsidRPr="006A35EB">
              <w:rPr>
                <w:rFonts w:asciiTheme="minorHAnsi" w:hAnsiTheme="minorHAnsi"/>
                <w:sz w:val="22"/>
                <w:szCs w:val="28"/>
              </w:rPr>
              <w:t>Start / End Date</w:t>
            </w:r>
          </w:p>
        </w:tc>
        <w:tc>
          <w:tcPr>
            <w:tcW w:w="6840" w:type="dxa"/>
            <w:vAlign w:val="center"/>
          </w:tcPr>
          <w:p w14:paraId="48C2BD39" w14:textId="77777777" w:rsidR="008D5990" w:rsidRPr="006A35EB" w:rsidRDefault="00000000">
            <w:pPr>
              <w:rPr>
                <w:rFonts w:asciiTheme="minorHAnsi" w:hAnsiTheme="minorHAnsi"/>
                <w:sz w:val="24"/>
                <w:szCs w:val="28"/>
              </w:rPr>
            </w:pPr>
            <w:r w:rsidRPr="006A35EB">
              <w:rPr>
                <w:rFonts w:asciiTheme="minorHAnsi" w:hAnsiTheme="minorHAnsi"/>
                <w:sz w:val="22"/>
                <w:szCs w:val="28"/>
              </w:rPr>
              <w:t>Defines the event period</w:t>
            </w:r>
          </w:p>
        </w:tc>
      </w:tr>
      <w:tr w:rsidR="008D5990" w:rsidRPr="006A35EB" w14:paraId="544166DB" w14:textId="77777777">
        <w:trPr>
          <w:jc w:val="center"/>
        </w:trPr>
        <w:tc>
          <w:tcPr>
            <w:tcW w:w="3168" w:type="dxa"/>
            <w:vAlign w:val="center"/>
          </w:tcPr>
          <w:p w14:paraId="05F27F45" w14:textId="77777777" w:rsidR="008D5990" w:rsidRPr="006A35EB" w:rsidRDefault="00000000">
            <w:pPr>
              <w:rPr>
                <w:rFonts w:asciiTheme="minorHAnsi" w:hAnsiTheme="minorHAnsi"/>
                <w:sz w:val="24"/>
                <w:szCs w:val="28"/>
              </w:rPr>
            </w:pPr>
            <w:r w:rsidRPr="006A35EB">
              <w:rPr>
                <w:rFonts w:asciiTheme="minorHAnsi" w:hAnsiTheme="minorHAnsi"/>
                <w:sz w:val="22"/>
                <w:szCs w:val="28"/>
              </w:rPr>
              <w:t>Registration Start / Deadline</w:t>
            </w:r>
          </w:p>
        </w:tc>
        <w:tc>
          <w:tcPr>
            <w:tcW w:w="6840" w:type="dxa"/>
            <w:vAlign w:val="center"/>
          </w:tcPr>
          <w:p w14:paraId="43093BA1" w14:textId="77777777" w:rsidR="008D5990" w:rsidRPr="006A35EB" w:rsidRDefault="00000000">
            <w:pPr>
              <w:rPr>
                <w:rFonts w:asciiTheme="minorHAnsi" w:hAnsiTheme="minorHAnsi"/>
                <w:sz w:val="24"/>
                <w:szCs w:val="28"/>
              </w:rPr>
            </w:pPr>
            <w:r w:rsidRPr="006A35EB">
              <w:rPr>
                <w:rFonts w:asciiTheme="minorHAnsi" w:hAnsiTheme="minorHAnsi"/>
                <w:sz w:val="22"/>
                <w:szCs w:val="28"/>
              </w:rPr>
              <w:t>Controls the registration period</w:t>
            </w:r>
          </w:p>
        </w:tc>
      </w:tr>
      <w:tr w:rsidR="008D5990" w:rsidRPr="006A35EB" w14:paraId="6923938C" w14:textId="77777777">
        <w:trPr>
          <w:jc w:val="center"/>
        </w:trPr>
        <w:tc>
          <w:tcPr>
            <w:tcW w:w="3168" w:type="dxa"/>
            <w:vAlign w:val="center"/>
          </w:tcPr>
          <w:p w14:paraId="6C13B174" w14:textId="77777777" w:rsidR="008D5990" w:rsidRPr="006A35EB" w:rsidRDefault="00000000">
            <w:pPr>
              <w:rPr>
                <w:rFonts w:asciiTheme="minorHAnsi" w:hAnsiTheme="minorHAnsi"/>
                <w:sz w:val="24"/>
                <w:szCs w:val="28"/>
              </w:rPr>
            </w:pPr>
            <w:r w:rsidRPr="006A35EB">
              <w:rPr>
                <w:rFonts w:asciiTheme="minorHAnsi" w:hAnsiTheme="minorHAnsi"/>
                <w:sz w:val="22"/>
                <w:szCs w:val="28"/>
              </w:rPr>
              <w:t>Description</w:t>
            </w:r>
          </w:p>
        </w:tc>
        <w:tc>
          <w:tcPr>
            <w:tcW w:w="6840" w:type="dxa"/>
            <w:vAlign w:val="center"/>
          </w:tcPr>
          <w:p w14:paraId="4A8B9D6F" w14:textId="77777777" w:rsidR="008D5990" w:rsidRPr="006A35EB" w:rsidRDefault="00000000">
            <w:pPr>
              <w:rPr>
                <w:rFonts w:asciiTheme="minorHAnsi" w:hAnsiTheme="minorHAnsi"/>
                <w:sz w:val="24"/>
                <w:szCs w:val="28"/>
              </w:rPr>
            </w:pPr>
            <w:r w:rsidRPr="006A35EB">
              <w:rPr>
                <w:rFonts w:asciiTheme="minorHAnsi" w:hAnsiTheme="minorHAnsi"/>
                <w:sz w:val="22"/>
                <w:szCs w:val="28"/>
              </w:rPr>
              <w:t>Edition-specific information</w:t>
            </w:r>
          </w:p>
        </w:tc>
      </w:tr>
      <w:tr w:rsidR="008D5990" w:rsidRPr="006A35EB" w14:paraId="56C1CC5A" w14:textId="77777777">
        <w:trPr>
          <w:jc w:val="center"/>
        </w:trPr>
        <w:tc>
          <w:tcPr>
            <w:tcW w:w="3168" w:type="dxa"/>
            <w:vAlign w:val="center"/>
          </w:tcPr>
          <w:p w14:paraId="14E0551A" w14:textId="77777777" w:rsidR="008D5990" w:rsidRPr="006A35EB" w:rsidRDefault="00000000">
            <w:pPr>
              <w:rPr>
                <w:rFonts w:asciiTheme="minorHAnsi" w:hAnsiTheme="minorHAnsi"/>
                <w:sz w:val="24"/>
                <w:szCs w:val="28"/>
              </w:rPr>
            </w:pPr>
            <w:r w:rsidRPr="006A35EB">
              <w:rPr>
                <w:rFonts w:asciiTheme="minorHAnsi" w:hAnsiTheme="minorHAnsi"/>
                <w:sz w:val="22"/>
                <w:szCs w:val="28"/>
              </w:rPr>
              <w:t>Status</w:t>
            </w:r>
          </w:p>
        </w:tc>
        <w:tc>
          <w:tcPr>
            <w:tcW w:w="6840" w:type="dxa"/>
            <w:vAlign w:val="center"/>
          </w:tcPr>
          <w:p w14:paraId="7D2D87DB" w14:textId="77777777" w:rsidR="008D5990" w:rsidRPr="006A35EB" w:rsidRDefault="00000000">
            <w:pPr>
              <w:rPr>
                <w:rFonts w:asciiTheme="minorHAnsi" w:hAnsiTheme="minorHAnsi"/>
                <w:sz w:val="24"/>
                <w:szCs w:val="28"/>
              </w:rPr>
            </w:pPr>
            <w:r w:rsidRPr="006A35EB">
              <w:rPr>
                <w:rFonts w:asciiTheme="minorHAnsi" w:hAnsiTheme="minorHAnsi"/>
                <w:sz w:val="22"/>
                <w:szCs w:val="28"/>
              </w:rPr>
              <w:t>Draft, Registration Open, Registration Closed, Ongoing, Completed</w:t>
            </w:r>
          </w:p>
        </w:tc>
      </w:tr>
    </w:tbl>
    <w:p w14:paraId="63C972D5" w14:textId="77777777" w:rsidR="008D5990" w:rsidRPr="006A35EB" w:rsidRDefault="008D5990">
      <w:pPr>
        <w:spacing w:after="20"/>
        <w:rPr>
          <w:rFonts w:asciiTheme="minorHAnsi" w:hAnsiTheme="minorHAnsi"/>
          <w:sz w:val="24"/>
          <w:szCs w:val="28"/>
        </w:rPr>
      </w:pPr>
    </w:p>
    <w:p w14:paraId="424742ED" w14:textId="77777777" w:rsidR="008D5990" w:rsidRPr="006A35EB" w:rsidRDefault="00000000">
      <w:pPr>
        <w:spacing w:before="60" w:after="60" w:line="259" w:lineRule="auto"/>
        <w:jc w:val="both"/>
        <w:rPr>
          <w:rFonts w:asciiTheme="minorHAnsi" w:hAnsiTheme="minorHAnsi"/>
          <w:sz w:val="24"/>
          <w:szCs w:val="28"/>
        </w:rPr>
      </w:pPr>
      <w:r w:rsidRPr="006A35EB">
        <w:rPr>
          <w:rFonts w:asciiTheme="minorHAnsi" w:hAnsiTheme="minorHAnsi"/>
          <w:b/>
          <w:sz w:val="24"/>
          <w:szCs w:val="28"/>
        </w:rPr>
        <w:t>2026 event days</w:t>
      </w:r>
    </w:p>
    <w:tbl>
      <w:tblPr>
        <w:tblStyle w:val="TableGrid"/>
        <w:tblW w:w="0" w:type="auto"/>
        <w:jc w:val="center"/>
        <w:tblLook w:val="04A0" w:firstRow="1" w:lastRow="0" w:firstColumn="1" w:lastColumn="0" w:noHBand="0" w:noVBand="1"/>
      </w:tblPr>
      <w:tblGrid>
        <w:gridCol w:w="1872"/>
        <w:gridCol w:w="8136"/>
      </w:tblGrid>
      <w:tr w:rsidR="008D5990" w:rsidRPr="006A35EB" w14:paraId="2D034D06" w14:textId="77777777">
        <w:trPr>
          <w:jc w:val="center"/>
        </w:trPr>
        <w:tc>
          <w:tcPr>
            <w:tcW w:w="1872" w:type="dxa"/>
          </w:tcPr>
          <w:p w14:paraId="42DF4701"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Day</w:t>
            </w:r>
          </w:p>
        </w:tc>
        <w:tc>
          <w:tcPr>
            <w:tcW w:w="8136" w:type="dxa"/>
          </w:tcPr>
          <w:p w14:paraId="0AB3C117"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Theme</w:t>
            </w:r>
          </w:p>
        </w:tc>
      </w:tr>
      <w:tr w:rsidR="008D5990" w:rsidRPr="006A35EB" w14:paraId="158D8D6A" w14:textId="77777777">
        <w:trPr>
          <w:jc w:val="center"/>
        </w:trPr>
        <w:tc>
          <w:tcPr>
            <w:tcW w:w="1872" w:type="dxa"/>
            <w:vAlign w:val="center"/>
          </w:tcPr>
          <w:p w14:paraId="72AEA576" w14:textId="77777777" w:rsidR="008D5990" w:rsidRPr="006A35EB" w:rsidRDefault="00000000">
            <w:pPr>
              <w:rPr>
                <w:rFonts w:asciiTheme="minorHAnsi" w:hAnsiTheme="minorHAnsi"/>
                <w:sz w:val="24"/>
                <w:szCs w:val="28"/>
              </w:rPr>
            </w:pPr>
            <w:r w:rsidRPr="006A35EB">
              <w:rPr>
                <w:rFonts w:asciiTheme="minorHAnsi" w:hAnsiTheme="minorHAnsi"/>
                <w:sz w:val="22"/>
                <w:szCs w:val="28"/>
              </w:rPr>
              <w:t>Day 1</w:t>
            </w:r>
          </w:p>
        </w:tc>
        <w:tc>
          <w:tcPr>
            <w:tcW w:w="8136" w:type="dxa"/>
            <w:vAlign w:val="center"/>
          </w:tcPr>
          <w:p w14:paraId="310E883E" w14:textId="77777777" w:rsidR="008D5990" w:rsidRPr="006A35EB" w:rsidRDefault="00000000">
            <w:pPr>
              <w:rPr>
                <w:rFonts w:asciiTheme="minorHAnsi" w:hAnsiTheme="minorHAnsi"/>
                <w:sz w:val="24"/>
                <w:szCs w:val="28"/>
              </w:rPr>
            </w:pPr>
            <w:r w:rsidRPr="006A35EB">
              <w:rPr>
                <w:rFonts w:asciiTheme="minorHAnsi" w:hAnsiTheme="minorHAnsi"/>
                <w:sz w:val="22"/>
                <w:szCs w:val="28"/>
              </w:rPr>
              <w:t>AI Literacy Day</w:t>
            </w:r>
          </w:p>
        </w:tc>
      </w:tr>
      <w:tr w:rsidR="008D5990" w:rsidRPr="006A35EB" w14:paraId="126D0455" w14:textId="77777777">
        <w:trPr>
          <w:jc w:val="center"/>
        </w:trPr>
        <w:tc>
          <w:tcPr>
            <w:tcW w:w="1872" w:type="dxa"/>
            <w:vAlign w:val="center"/>
          </w:tcPr>
          <w:p w14:paraId="7276DBA5" w14:textId="77777777" w:rsidR="008D5990" w:rsidRPr="006A35EB" w:rsidRDefault="00000000">
            <w:pPr>
              <w:rPr>
                <w:rFonts w:asciiTheme="minorHAnsi" w:hAnsiTheme="minorHAnsi"/>
                <w:sz w:val="24"/>
                <w:szCs w:val="28"/>
              </w:rPr>
            </w:pPr>
            <w:r w:rsidRPr="006A35EB">
              <w:rPr>
                <w:rFonts w:asciiTheme="minorHAnsi" w:hAnsiTheme="minorHAnsi"/>
                <w:sz w:val="22"/>
                <w:szCs w:val="28"/>
              </w:rPr>
              <w:t>Day 2</w:t>
            </w:r>
          </w:p>
        </w:tc>
        <w:tc>
          <w:tcPr>
            <w:tcW w:w="8136" w:type="dxa"/>
            <w:vAlign w:val="center"/>
          </w:tcPr>
          <w:p w14:paraId="54D5355D" w14:textId="77777777" w:rsidR="008D5990" w:rsidRPr="006A35EB" w:rsidRDefault="00000000">
            <w:pPr>
              <w:rPr>
                <w:rFonts w:asciiTheme="minorHAnsi" w:hAnsiTheme="minorHAnsi"/>
                <w:sz w:val="24"/>
                <w:szCs w:val="28"/>
              </w:rPr>
            </w:pPr>
            <w:r w:rsidRPr="006A35EB">
              <w:rPr>
                <w:rFonts w:asciiTheme="minorHAnsi" w:hAnsiTheme="minorHAnsi"/>
                <w:sz w:val="22"/>
                <w:szCs w:val="28"/>
              </w:rPr>
              <w:t>AI for Education Day</w:t>
            </w:r>
          </w:p>
        </w:tc>
      </w:tr>
      <w:tr w:rsidR="008D5990" w:rsidRPr="006A35EB" w14:paraId="0F711FC5" w14:textId="77777777">
        <w:trPr>
          <w:jc w:val="center"/>
        </w:trPr>
        <w:tc>
          <w:tcPr>
            <w:tcW w:w="1872" w:type="dxa"/>
            <w:vAlign w:val="center"/>
          </w:tcPr>
          <w:p w14:paraId="7B4BF8A8" w14:textId="77777777" w:rsidR="008D5990" w:rsidRPr="006A35EB" w:rsidRDefault="00000000">
            <w:pPr>
              <w:rPr>
                <w:rFonts w:asciiTheme="minorHAnsi" w:hAnsiTheme="minorHAnsi"/>
                <w:sz w:val="24"/>
                <w:szCs w:val="28"/>
              </w:rPr>
            </w:pPr>
            <w:r w:rsidRPr="006A35EB">
              <w:rPr>
                <w:rFonts w:asciiTheme="minorHAnsi" w:hAnsiTheme="minorHAnsi"/>
                <w:sz w:val="22"/>
                <w:szCs w:val="28"/>
              </w:rPr>
              <w:t>Day 3</w:t>
            </w:r>
          </w:p>
        </w:tc>
        <w:tc>
          <w:tcPr>
            <w:tcW w:w="8136" w:type="dxa"/>
            <w:vAlign w:val="center"/>
          </w:tcPr>
          <w:p w14:paraId="2C8F45AF" w14:textId="77777777" w:rsidR="008D5990" w:rsidRPr="006A35EB" w:rsidRDefault="00000000">
            <w:pPr>
              <w:rPr>
                <w:rFonts w:asciiTheme="minorHAnsi" w:hAnsiTheme="minorHAnsi"/>
                <w:sz w:val="24"/>
                <w:szCs w:val="28"/>
              </w:rPr>
            </w:pPr>
            <w:r w:rsidRPr="006A35EB">
              <w:rPr>
                <w:rFonts w:asciiTheme="minorHAnsi" w:hAnsiTheme="minorHAnsi"/>
                <w:sz w:val="22"/>
                <w:szCs w:val="28"/>
              </w:rPr>
              <w:t>AI for Business and Entrepreneurship Day</w:t>
            </w:r>
          </w:p>
        </w:tc>
      </w:tr>
      <w:tr w:rsidR="008D5990" w:rsidRPr="006A35EB" w14:paraId="36B8551A" w14:textId="77777777">
        <w:trPr>
          <w:jc w:val="center"/>
        </w:trPr>
        <w:tc>
          <w:tcPr>
            <w:tcW w:w="1872" w:type="dxa"/>
            <w:vAlign w:val="center"/>
          </w:tcPr>
          <w:p w14:paraId="01DC9034" w14:textId="77777777" w:rsidR="008D5990" w:rsidRPr="006A35EB" w:rsidRDefault="00000000">
            <w:pPr>
              <w:rPr>
                <w:rFonts w:asciiTheme="minorHAnsi" w:hAnsiTheme="minorHAnsi"/>
                <w:sz w:val="24"/>
                <w:szCs w:val="28"/>
              </w:rPr>
            </w:pPr>
            <w:r w:rsidRPr="006A35EB">
              <w:rPr>
                <w:rFonts w:asciiTheme="minorHAnsi" w:hAnsiTheme="minorHAnsi"/>
                <w:sz w:val="22"/>
                <w:szCs w:val="28"/>
              </w:rPr>
              <w:t>Day 4</w:t>
            </w:r>
          </w:p>
        </w:tc>
        <w:tc>
          <w:tcPr>
            <w:tcW w:w="8136" w:type="dxa"/>
            <w:vAlign w:val="center"/>
          </w:tcPr>
          <w:p w14:paraId="0594C0E2" w14:textId="77777777" w:rsidR="008D5990" w:rsidRPr="006A35EB" w:rsidRDefault="00000000">
            <w:pPr>
              <w:rPr>
                <w:rFonts w:asciiTheme="minorHAnsi" w:hAnsiTheme="minorHAnsi"/>
                <w:sz w:val="24"/>
                <w:szCs w:val="28"/>
              </w:rPr>
            </w:pPr>
            <w:r w:rsidRPr="006A35EB">
              <w:rPr>
                <w:rFonts w:asciiTheme="minorHAnsi" w:hAnsiTheme="minorHAnsi"/>
                <w:sz w:val="22"/>
                <w:szCs w:val="28"/>
              </w:rPr>
              <w:t>AI for Community &amp; Health Day</w:t>
            </w:r>
          </w:p>
        </w:tc>
      </w:tr>
      <w:tr w:rsidR="008D5990" w:rsidRPr="006A35EB" w14:paraId="60284844" w14:textId="77777777">
        <w:trPr>
          <w:jc w:val="center"/>
        </w:trPr>
        <w:tc>
          <w:tcPr>
            <w:tcW w:w="1872" w:type="dxa"/>
            <w:vAlign w:val="center"/>
          </w:tcPr>
          <w:p w14:paraId="58A59D5A" w14:textId="77777777" w:rsidR="008D5990" w:rsidRPr="006A35EB" w:rsidRDefault="00000000">
            <w:pPr>
              <w:rPr>
                <w:rFonts w:asciiTheme="minorHAnsi" w:hAnsiTheme="minorHAnsi"/>
                <w:sz w:val="24"/>
                <w:szCs w:val="28"/>
              </w:rPr>
            </w:pPr>
            <w:r w:rsidRPr="006A35EB">
              <w:rPr>
                <w:rFonts w:asciiTheme="minorHAnsi" w:hAnsiTheme="minorHAnsi"/>
                <w:sz w:val="22"/>
                <w:szCs w:val="28"/>
              </w:rPr>
              <w:t>Day 5</w:t>
            </w:r>
          </w:p>
        </w:tc>
        <w:tc>
          <w:tcPr>
            <w:tcW w:w="8136" w:type="dxa"/>
            <w:vAlign w:val="center"/>
          </w:tcPr>
          <w:p w14:paraId="64926B39" w14:textId="77777777" w:rsidR="008D5990" w:rsidRPr="006A35EB" w:rsidRDefault="00000000">
            <w:pPr>
              <w:rPr>
                <w:rFonts w:asciiTheme="minorHAnsi" w:hAnsiTheme="minorHAnsi"/>
                <w:sz w:val="24"/>
                <w:szCs w:val="28"/>
              </w:rPr>
            </w:pPr>
            <w:r w:rsidRPr="006A35EB">
              <w:rPr>
                <w:rFonts w:asciiTheme="minorHAnsi" w:hAnsiTheme="minorHAnsi"/>
                <w:sz w:val="22"/>
                <w:szCs w:val="28"/>
              </w:rPr>
              <w:t>AI for Graduates Day</w:t>
            </w:r>
          </w:p>
        </w:tc>
      </w:tr>
      <w:tr w:rsidR="008D5990" w:rsidRPr="006A35EB" w14:paraId="37E7AA1C" w14:textId="77777777">
        <w:trPr>
          <w:jc w:val="center"/>
        </w:trPr>
        <w:tc>
          <w:tcPr>
            <w:tcW w:w="1872" w:type="dxa"/>
            <w:vAlign w:val="center"/>
          </w:tcPr>
          <w:p w14:paraId="04693B63" w14:textId="77777777" w:rsidR="008D5990" w:rsidRPr="006A35EB" w:rsidRDefault="00000000">
            <w:pPr>
              <w:rPr>
                <w:rFonts w:asciiTheme="minorHAnsi" w:hAnsiTheme="minorHAnsi"/>
                <w:sz w:val="24"/>
                <w:szCs w:val="28"/>
              </w:rPr>
            </w:pPr>
            <w:r w:rsidRPr="006A35EB">
              <w:rPr>
                <w:rFonts w:asciiTheme="minorHAnsi" w:hAnsiTheme="minorHAnsi"/>
                <w:sz w:val="22"/>
                <w:szCs w:val="28"/>
              </w:rPr>
              <w:t>Day 6</w:t>
            </w:r>
          </w:p>
        </w:tc>
        <w:tc>
          <w:tcPr>
            <w:tcW w:w="8136" w:type="dxa"/>
            <w:vAlign w:val="center"/>
          </w:tcPr>
          <w:p w14:paraId="541800E8" w14:textId="77777777" w:rsidR="008D5990" w:rsidRPr="006A35EB" w:rsidRDefault="00000000">
            <w:pPr>
              <w:rPr>
                <w:rFonts w:asciiTheme="minorHAnsi" w:hAnsiTheme="minorHAnsi"/>
                <w:sz w:val="24"/>
                <w:szCs w:val="28"/>
              </w:rPr>
            </w:pPr>
            <w:r w:rsidRPr="006A35EB">
              <w:rPr>
                <w:rFonts w:asciiTheme="minorHAnsi" w:hAnsiTheme="minorHAnsi"/>
                <w:sz w:val="22"/>
                <w:szCs w:val="28"/>
              </w:rPr>
              <w:t>AI and Innovation Day</w:t>
            </w:r>
          </w:p>
        </w:tc>
      </w:tr>
    </w:tbl>
    <w:p w14:paraId="4D75C83E" w14:textId="77777777" w:rsidR="008D5990" w:rsidRPr="006A35EB" w:rsidRDefault="008D5990">
      <w:pPr>
        <w:spacing w:after="20"/>
        <w:rPr>
          <w:rFonts w:asciiTheme="minorHAnsi" w:hAnsiTheme="minorHAnsi"/>
          <w:sz w:val="24"/>
          <w:szCs w:val="28"/>
        </w:rPr>
      </w:pPr>
    </w:p>
    <w:p w14:paraId="3A8FC4B8" w14:textId="77777777" w:rsidR="008D5990" w:rsidRPr="006A35EB" w:rsidRDefault="00000000">
      <w:pPr>
        <w:spacing w:before="60" w:after="60" w:line="259" w:lineRule="auto"/>
        <w:jc w:val="both"/>
        <w:rPr>
          <w:rFonts w:asciiTheme="minorHAnsi" w:hAnsiTheme="minorHAnsi"/>
          <w:sz w:val="24"/>
          <w:szCs w:val="28"/>
        </w:rPr>
      </w:pPr>
      <w:r w:rsidRPr="006A35EB">
        <w:rPr>
          <w:rFonts w:asciiTheme="minorHAnsi" w:hAnsiTheme="minorHAnsi"/>
          <w:b/>
          <w:sz w:val="24"/>
          <w:szCs w:val="28"/>
        </w:rPr>
        <w:t>Training information</w:t>
      </w:r>
    </w:p>
    <w:tbl>
      <w:tblPr>
        <w:tblStyle w:val="TableGrid"/>
        <w:tblW w:w="0" w:type="auto"/>
        <w:jc w:val="center"/>
        <w:tblLook w:val="04A0" w:firstRow="1" w:lastRow="0" w:firstColumn="1" w:lastColumn="0" w:noHBand="0" w:noVBand="1"/>
      </w:tblPr>
      <w:tblGrid>
        <w:gridCol w:w="3024"/>
        <w:gridCol w:w="6984"/>
      </w:tblGrid>
      <w:tr w:rsidR="008D5990" w:rsidRPr="006A35EB" w14:paraId="4EE3ECBC" w14:textId="77777777">
        <w:trPr>
          <w:jc w:val="center"/>
        </w:trPr>
        <w:tc>
          <w:tcPr>
            <w:tcW w:w="3024" w:type="dxa"/>
          </w:tcPr>
          <w:p w14:paraId="387AAAA6"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Field</w:t>
            </w:r>
          </w:p>
        </w:tc>
        <w:tc>
          <w:tcPr>
            <w:tcW w:w="6984" w:type="dxa"/>
          </w:tcPr>
          <w:p w14:paraId="54F17A0B"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Purpose</w:t>
            </w:r>
          </w:p>
        </w:tc>
      </w:tr>
      <w:tr w:rsidR="008D5990" w:rsidRPr="006A35EB" w14:paraId="77F5FD92" w14:textId="77777777">
        <w:trPr>
          <w:jc w:val="center"/>
        </w:trPr>
        <w:tc>
          <w:tcPr>
            <w:tcW w:w="3024" w:type="dxa"/>
            <w:vAlign w:val="center"/>
          </w:tcPr>
          <w:p w14:paraId="18FDC1FD" w14:textId="77777777" w:rsidR="008D5990" w:rsidRPr="006A35EB" w:rsidRDefault="00000000">
            <w:pPr>
              <w:rPr>
                <w:rFonts w:asciiTheme="minorHAnsi" w:hAnsiTheme="minorHAnsi"/>
                <w:sz w:val="24"/>
                <w:szCs w:val="28"/>
              </w:rPr>
            </w:pPr>
            <w:r w:rsidRPr="006A35EB">
              <w:rPr>
                <w:rFonts w:asciiTheme="minorHAnsi" w:hAnsiTheme="minorHAnsi"/>
                <w:sz w:val="24"/>
                <w:szCs w:val="28"/>
              </w:rPr>
              <w:t>Title</w:t>
            </w:r>
          </w:p>
        </w:tc>
        <w:tc>
          <w:tcPr>
            <w:tcW w:w="6984" w:type="dxa"/>
            <w:vAlign w:val="center"/>
          </w:tcPr>
          <w:p w14:paraId="5A07CAA5" w14:textId="77777777" w:rsidR="008D5990" w:rsidRPr="006A35EB" w:rsidRDefault="00000000">
            <w:pPr>
              <w:rPr>
                <w:rFonts w:asciiTheme="minorHAnsi" w:hAnsiTheme="minorHAnsi"/>
                <w:sz w:val="24"/>
                <w:szCs w:val="28"/>
              </w:rPr>
            </w:pPr>
            <w:r w:rsidRPr="006A35EB">
              <w:rPr>
                <w:rFonts w:asciiTheme="minorHAnsi" w:hAnsiTheme="minorHAnsi"/>
                <w:sz w:val="24"/>
                <w:szCs w:val="28"/>
              </w:rPr>
              <w:t>Official session title</w:t>
            </w:r>
          </w:p>
        </w:tc>
      </w:tr>
      <w:tr w:rsidR="008D5990" w:rsidRPr="006A35EB" w14:paraId="20DD9D56" w14:textId="77777777">
        <w:trPr>
          <w:jc w:val="center"/>
        </w:trPr>
        <w:tc>
          <w:tcPr>
            <w:tcW w:w="3024" w:type="dxa"/>
            <w:vAlign w:val="center"/>
          </w:tcPr>
          <w:p w14:paraId="330DBDE1" w14:textId="77777777" w:rsidR="008D5990" w:rsidRPr="006A35EB" w:rsidRDefault="00000000">
            <w:pPr>
              <w:rPr>
                <w:rFonts w:asciiTheme="minorHAnsi" w:hAnsiTheme="minorHAnsi"/>
                <w:sz w:val="24"/>
                <w:szCs w:val="28"/>
              </w:rPr>
            </w:pPr>
            <w:r w:rsidRPr="006A35EB">
              <w:rPr>
                <w:rFonts w:asciiTheme="minorHAnsi" w:hAnsiTheme="minorHAnsi"/>
                <w:sz w:val="24"/>
                <w:szCs w:val="28"/>
              </w:rPr>
              <w:t>Description</w:t>
            </w:r>
          </w:p>
        </w:tc>
        <w:tc>
          <w:tcPr>
            <w:tcW w:w="6984" w:type="dxa"/>
            <w:vAlign w:val="center"/>
          </w:tcPr>
          <w:p w14:paraId="313A33AF" w14:textId="77777777" w:rsidR="008D5990" w:rsidRPr="006A35EB" w:rsidRDefault="00000000">
            <w:pPr>
              <w:rPr>
                <w:rFonts w:asciiTheme="minorHAnsi" w:hAnsiTheme="minorHAnsi"/>
                <w:sz w:val="24"/>
                <w:szCs w:val="28"/>
              </w:rPr>
            </w:pPr>
            <w:r w:rsidRPr="006A35EB">
              <w:rPr>
                <w:rFonts w:asciiTheme="minorHAnsi" w:hAnsiTheme="minorHAnsi"/>
                <w:sz w:val="24"/>
                <w:szCs w:val="28"/>
              </w:rPr>
              <w:t>Session description</w:t>
            </w:r>
          </w:p>
        </w:tc>
      </w:tr>
      <w:tr w:rsidR="008D5990" w:rsidRPr="006A35EB" w14:paraId="59224794" w14:textId="77777777">
        <w:trPr>
          <w:jc w:val="center"/>
        </w:trPr>
        <w:tc>
          <w:tcPr>
            <w:tcW w:w="3024" w:type="dxa"/>
            <w:vAlign w:val="center"/>
          </w:tcPr>
          <w:p w14:paraId="70E9C122" w14:textId="77777777" w:rsidR="008D5990" w:rsidRPr="006A35EB" w:rsidRDefault="00000000">
            <w:pPr>
              <w:rPr>
                <w:rFonts w:asciiTheme="minorHAnsi" w:hAnsiTheme="minorHAnsi"/>
                <w:sz w:val="24"/>
                <w:szCs w:val="28"/>
              </w:rPr>
            </w:pPr>
            <w:r w:rsidRPr="006A35EB">
              <w:rPr>
                <w:rFonts w:asciiTheme="minorHAnsi" w:hAnsiTheme="minorHAnsi"/>
                <w:sz w:val="24"/>
                <w:szCs w:val="28"/>
              </w:rPr>
              <w:t>Cover Image / Thumbnail</w:t>
            </w:r>
          </w:p>
        </w:tc>
        <w:tc>
          <w:tcPr>
            <w:tcW w:w="6984" w:type="dxa"/>
            <w:vAlign w:val="center"/>
          </w:tcPr>
          <w:p w14:paraId="52A32DD6" w14:textId="77777777" w:rsidR="008D5990" w:rsidRPr="006A35EB" w:rsidRDefault="00000000">
            <w:pPr>
              <w:rPr>
                <w:rFonts w:asciiTheme="minorHAnsi" w:hAnsiTheme="minorHAnsi"/>
                <w:sz w:val="24"/>
                <w:szCs w:val="28"/>
              </w:rPr>
            </w:pPr>
            <w:r w:rsidRPr="006A35EB">
              <w:rPr>
                <w:rFonts w:asciiTheme="minorHAnsi" w:hAnsiTheme="minorHAnsi"/>
                <w:sz w:val="24"/>
                <w:szCs w:val="28"/>
              </w:rPr>
              <w:t>Optional 16:9 training cover image used on public training cards, featured sections, program views, training details, and related visual listings. Recommended size: 1200 × 675 px. If no image is uploaded, the system uses a branded default placeholder.</w:t>
            </w:r>
          </w:p>
        </w:tc>
      </w:tr>
      <w:tr w:rsidR="008D5990" w:rsidRPr="006A35EB" w14:paraId="6028829F" w14:textId="77777777">
        <w:trPr>
          <w:jc w:val="center"/>
        </w:trPr>
        <w:tc>
          <w:tcPr>
            <w:tcW w:w="3024" w:type="dxa"/>
            <w:vAlign w:val="center"/>
          </w:tcPr>
          <w:p w14:paraId="1320D4A1" w14:textId="77777777" w:rsidR="008D5990" w:rsidRPr="006A35EB" w:rsidRDefault="00000000">
            <w:pPr>
              <w:rPr>
                <w:rFonts w:asciiTheme="minorHAnsi" w:hAnsiTheme="minorHAnsi"/>
                <w:sz w:val="24"/>
                <w:szCs w:val="28"/>
              </w:rPr>
            </w:pPr>
            <w:r w:rsidRPr="006A35EB">
              <w:rPr>
                <w:rFonts w:asciiTheme="minorHAnsi" w:hAnsiTheme="minorHAnsi"/>
                <w:sz w:val="22"/>
                <w:szCs w:val="28"/>
              </w:rPr>
              <w:t>Event / Edition</w:t>
            </w:r>
          </w:p>
        </w:tc>
        <w:tc>
          <w:tcPr>
            <w:tcW w:w="6984" w:type="dxa"/>
            <w:vAlign w:val="center"/>
          </w:tcPr>
          <w:p w14:paraId="6D89F27C" w14:textId="77777777" w:rsidR="008D5990" w:rsidRPr="006A35EB" w:rsidRDefault="00000000">
            <w:pPr>
              <w:rPr>
                <w:rFonts w:asciiTheme="minorHAnsi" w:hAnsiTheme="minorHAnsi"/>
                <w:sz w:val="24"/>
                <w:szCs w:val="28"/>
              </w:rPr>
            </w:pPr>
            <w:r w:rsidRPr="006A35EB">
              <w:rPr>
                <w:rFonts w:asciiTheme="minorHAnsi" w:hAnsiTheme="minorHAnsi"/>
                <w:sz w:val="22"/>
                <w:szCs w:val="28"/>
              </w:rPr>
              <w:t>Annual edition that owns the session</w:t>
            </w:r>
          </w:p>
        </w:tc>
      </w:tr>
      <w:tr w:rsidR="008D5990" w:rsidRPr="006A35EB" w14:paraId="508BD0F9" w14:textId="77777777">
        <w:trPr>
          <w:jc w:val="center"/>
        </w:trPr>
        <w:tc>
          <w:tcPr>
            <w:tcW w:w="3024" w:type="dxa"/>
            <w:vAlign w:val="center"/>
          </w:tcPr>
          <w:p w14:paraId="0D27E61B" w14:textId="77777777" w:rsidR="008D5990" w:rsidRPr="006A35EB" w:rsidRDefault="00000000">
            <w:pPr>
              <w:rPr>
                <w:rFonts w:asciiTheme="minorHAnsi" w:hAnsiTheme="minorHAnsi"/>
                <w:sz w:val="24"/>
                <w:szCs w:val="28"/>
              </w:rPr>
            </w:pPr>
            <w:r w:rsidRPr="006A35EB">
              <w:rPr>
                <w:rFonts w:asciiTheme="minorHAnsi" w:hAnsiTheme="minorHAnsi"/>
                <w:sz w:val="22"/>
                <w:szCs w:val="28"/>
              </w:rPr>
              <w:t>Event Day</w:t>
            </w:r>
          </w:p>
        </w:tc>
        <w:tc>
          <w:tcPr>
            <w:tcW w:w="6984" w:type="dxa"/>
            <w:vAlign w:val="center"/>
          </w:tcPr>
          <w:p w14:paraId="4EB35334" w14:textId="77777777" w:rsidR="008D5990" w:rsidRPr="006A35EB" w:rsidRDefault="00000000">
            <w:pPr>
              <w:rPr>
                <w:rFonts w:asciiTheme="minorHAnsi" w:hAnsiTheme="minorHAnsi"/>
                <w:sz w:val="24"/>
                <w:szCs w:val="28"/>
              </w:rPr>
            </w:pPr>
            <w:r w:rsidRPr="006A35EB">
              <w:rPr>
                <w:rFonts w:asciiTheme="minorHAnsi" w:hAnsiTheme="minorHAnsi"/>
                <w:sz w:val="22"/>
                <w:szCs w:val="28"/>
              </w:rPr>
              <w:t>The day containing the session</w:t>
            </w:r>
          </w:p>
        </w:tc>
      </w:tr>
      <w:tr w:rsidR="008D5990" w:rsidRPr="006A35EB" w14:paraId="36113C72" w14:textId="77777777">
        <w:trPr>
          <w:jc w:val="center"/>
        </w:trPr>
        <w:tc>
          <w:tcPr>
            <w:tcW w:w="3024" w:type="dxa"/>
            <w:vAlign w:val="center"/>
          </w:tcPr>
          <w:p w14:paraId="1EDCCD8E" w14:textId="77777777" w:rsidR="008D5990" w:rsidRPr="006A35EB" w:rsidRDefault="00000000">
            <w:pPr>
              <w:rPr>
                <w:rFonts w:asciiTheme="minorHAnsi" w:hAnsiTheme="minorHAnsi"/>
                <w:sz w:val="24"/>
                <w:szCs w:val="28"/>
              </w:rPr>
            </w:pPr>
            <w:r w:rsidRPr="006A35EB">
              <w:rPr>
                <w:rFonts w:asciiTheme="minorHAnsi" w:hAnsiTheme="minorHAnsi"/>
                <w:sz w:val="22"/>
                <w:szCs w:val="28"/>
              </w:rPr>
              <w:t>Category</w:t>
            </w:r>
          </w:p>
        </w:tc>
        <w:tc>
          <w:tcPr>
            <w:tcW w:w="6984" w:type="dxa"/>
            <w:vAlign w:val="center"/>
          </w:tcPr>
          <w:p w14:paraId="17C6860C" w14:textId="77777777" w:rsidR="008D5990" w:rsidRPr="006A35EB" w:rsidRDefault="00000000">
            <w:pPr>
              <w:rPr>
                <w:rFonts w:asciiTheme="minorHAnsi" w:hAnsiTheme="minorHAnsi"/>
                <w:sz w:val="24"/>
                <w:szCs w:val="28"/>
              </w:rPr>
            </w:pPr>
            <w:r w:rsidRPr="006A35EB">
              <w:rPr>
                <w:rFonts w:asciiTheme="minorHAnsi" w:hAnsiTheme="minorHAnsi"/>
                <w:sz w:val="22"/>
                <w:szCs w:val="28"/>
              </w:rPr>
              <w:t>Training classification</w:t>
            </w:r>
          </w:p>
        </w:tc>
      </w:tr>
      <w:tr w:rsidR="008D5990" w:rsidRPr="006A35EB" w14:paraId="22D56852" w14:textId="77777777">
        <w:trPr>
          <w:jc w:val="center"/>
        </w:trPr>
        <w:tc>
          <w:tcPr>
            <w:tcW w:w="3024" w:type="dxa"/>
            <w:vAlign w:val="center"/>
          </w:tcPr>
          <w:p w14:paraId="4E48C332" w14:textId="77777777" w:rsidR="008D5990" w:rsidRPr="006A35EB" w:rsidRDefault="00000000">
            <w:pPr>
              <w:rPr>
                <w:rFonts w:asciiTheme="minorHAnsi" w:hAnsiTheme="minorHAnsi"/>
                <w:sz w:val="24"/>
                <w:szCs w:val="28"/>
              </w:rPr>
            </w:pPr>
            <w:r w:rsidRPr="006A35EB">
              <w:rPr>
                <w:rFonts w:asciiTheme="minorHAnsi" w:hAnsiTheme="minorHAnsi"/>
                <w:sz w:val="22"/>
                <w:szCs w:val="28"/>
              </w:rPr>
              <w:t>Trainer</w:t>
            </w:r>
          </w:p>
        </w:tc>
        <w:tc>
          <w:tcPr>
            <w:tcW w:w="6984" w:type="dxa"/>
            <w:vAlign w:val="center"/>
          </w:tcPr>
          <w:p w14:paraId="58753093" w14:textId="77777777" w:rsidR="008D5990" w:rsidRPr="006A35EB" w:rsidRDefault="00000000">
            <w:pPr>
              <w:rPr>
                <w:rFonts w:asciiTheme="minorHAnsi" w:hAnsiTheme="minorHAnsi"/>
                <w:sz w:val="24"/>
                <w:szCs w:val="28"/>
              </w:rPr>
            </w:pPr>
            <w:r w:rsidRPr="006A35EB">
              <w:rPr>
                <w:rFonts w:asciiTheme="minorHAnsi" w:hAnsiTheme="minorHAnsi"/>
                <w:sz w:val="22"/>
                <w:szCs w:val="28"/>
              </w:rPr>
              <w:t>Assigned trainer or speaker</w:t>
            </w:r>
          </w:p>
        </w:tc>
      </w:tr>
      <w:tr w:rsidR="008D5990" w:rsidRPr="006A35EB" w14:paraId="01BAC058" w14:textId="77777777">
        <w:trPr>
          <w:jc w:val="center"/>
        </w:trPr>
        <w:tc>
          <w:tcPr>
            <w:tcW w:w="3024" w:type="dxa"/>
            <w:vAlign w:val="center"/>
          </w:tcPr>
          <w:p w14:paraId="700FE15C" w14:textId="77777777" w:rsidR="008D5990" w:rsidRPr="006A35EB" w:rsidRDefault="00000000">
            <w:pPr>
              <w:rPr>
                <w:rFonts w:asciiTheme="minorHAnsi" w:hAnsiTheme="minorHAnsi"/>
                <w:sz w:val="24"/>
                <w:szCs w:val="28"/>
              </w:rPr>
            </w:pPr>
            <w:r w:rsidRPr="006A35EB">
              <w:rPr>
                <w:rFonts w:asciiTheme="minorHAnsi" w:hAnsiTheme="minorHAnsi"/>
                <w:sz w:val="22"/>
                <w:szCs w:val="28"/>
              </w:rPr>
              <w:t>Moderator</w:t>
            </w:r>
          </w:p>
        </w:tc>
        <w:tc>
          <w:tcPr>
            <w:tcW w:w="6984" w:type="dxa"/>
            <w:vAlign w:val="center"/>
          </w:tcPr>
          <w:p w14:paraId="2C4582E1" w14:textId="77777777" w:rsidR="008D5990" w:rsidRPr="006A35EB" w:rsidRDefault="00000000">
            <w:pPr>
              <w:rPr>
                <w:rFonts w:asciiTheme="minorHAnsi" w:hAnsiTheme="minorHAnsi"/>
                <w:sz w:val="24"/>
                <w:szCs w:val="28"/>
              </w:rPr>
            </w:pPr>
            <w:r w:rsidRPr="006A35EB">
              <w:rPr>
                <w:rFonts w:asciiTheme="minorHAnsi" w:hAnsiTheme="minorHAnsi"/>
                <w:sz w:val="22"/>
                <w:szCs w:val="28"/>
              </w:rPr>
              <w:t>Assigned session moderator</w:t>
            </w:r>
          </w:p>
        </w:tc>
      </w:tr>
      <w:tr w:rsidR="008D5990" w:rsidRPr="006A35EB" w14:paraId="1A23EE15" w14:textId="77777777">
        <w:trPr>
          <w:jc w:val="center"/>
        </w:trPr>
        <w:tc>
          <w:tcPr>
            <w:tcW w:w="3024" w:type="dxa"/>
            <w:vAlign w:val="center"/>
          </w:tcPr>
          <w:p w14:paraId="747191D5" w14:textId="77777777" w:rsidR="008D5990" w:rsidRPr="006A35EB" w:rsidRDefault="00000000">
            <w:pPr>
              <w:rPr>
                <w:rFonts w:asciiTheme="minorHAnsi" w:hAnsiTheme="minorHAnsi"/>
                <w:sz w:val="24"/>
                <w:szCs w:val="28"/>
              </w:rPr>
            </w:pPr>
            <w:r w:rsidRPr="006A35EB">
              <w:rPr>
                <w:rFonts w:asciiTheme="minorHAnsi" w:hAnsiTheme="minorHAnsi"/>
                <w:sz w:val="22"/>
                <w:szCs w:val="28"/>
              </w:rPr>
              <w:t>Date / Time</w:t>
            </w:r>
          </w:p>
        </w:tc>
        <w:tc>
          <w:tcPr>
            <w:tcW w:w="6984" w:type="dxa"/>
            <w:vAlign w:val="center"/>
          </w:tcPr>
          <w:p w14:paraId="43F49C7B" w14:textId="77777777" w:rsidR="008D5990" w:rsidRPr="006A35EB" w:rsidRDefault="00000000">
            <w:pPr>
              <w:rPr>
                <w:rFonts w:asciiTheme="minorHAnsi" w:hAnsiTheme="minorHAnsi"/>
                <w:sz w:val="24"/>
                <w:szCs w:val="28"/>
              </w:rPr>
            </w:pPr>
            <w:r w:rsidRPr="006A35EB">
              <w:rPr>
                <w:rFonts w:asciiTheme="minorHAnsi" w:hAnsiTheme="minorHAnsi"/>
                <w:sz w:val="22"/>
                <w:szCs w:val="28"/>
              </w:rPr>
              <w:t>Scheduled period</w:t>
            </w:r>
          </w:p>
        </w:tc>
      </w:tr>
      <w:tr w:rsidR="008D5990" w:rsidRPr="006A35EB" w14:paraId="26B8C0DB" w14:textId="77777777">
        <w:trPr>
          <w:jc w:val="center"/>
        </w:trPr>
        <w:tc>
          <w:tcPr>
            <w:tcW w:w="3024" w:type="dxa"/>
            <w:vAlign w:val="center"/>
          </w:tcPr>
          <w:p w14:paraId="6F715579" w14:textId="77777777" w:rsidR="008D5990" w:rsidRPr="006A35EB" w:rsidRDefault="00000000">
            <w:pPr>
              <w:rPr>
                <w:rFonts w:asciiTheme="minorHAnsi" w:hAnsiTheme="minorHAnsi"/>
                <w:sz w:val="24"/>
                <w:szCs w:val="28"/>
              </w:rPr>
            </w:pPr>
            <w:r w:rsidRPr="006A35EB">
              <w:rPr>
                <w:rFonts w:asciiTheme="minorHAnsi" w:hAnsiTheme="minorHAnsi"/>
                <w:sz w:val="22"/>
                <w:szCs w:val="28"/>
              </w:rPr>
              <w:t>Audience</w:t>
            </w:r>
          </w:p>
        </w:tc>
        <w:tc>
          <w:tcPr>
            <w:tcW w:w="6984" w:type="dxa"/>
            <w:vAlign w:val="center"/>
          </w:tcPr>
          <w:p w14:paraId="69E8E57C" w14:textId="77777777" w:rsidR="008D5990" w:rsidRPr="006A35EB" w:rsidRDefault="00000000">
            <w:pPr>
              <w:rPr>
                <w:rFonts w:asciiTheme="minorHAnsi" w:hAnsiTheme="minorHAnsi"/>
                <w:sz w:val="24"/>
                <w:szCs w:val="28"/>
              </w:rPr>
            </w:pPr>
            <w:r w:rsidRPr="006A35EB">
              <w:rPr>
                <w:rFonts w:asciiTheme="minorHAnsi" w:hAnsiTheme="minorHAnsi"/>
                <w:sz w:val="22"/>
                <w:szCs w:val="28"/>
              </w:rPr>
              <w:t>Intended participant group</w:t>
            </w:r>
          </w:p>
        </w:tc>
      </w:tr>
      <w:tr w:rsidR="008D5990" w:rsidRPr="006A35EB" w14:paraId="6BF48C40" w14:textId="77777777">
        <w:trPr>
          <w:jc w:val="center"/>
        </w:trPr>
        <w:tc>
          <w:tcPr>
            <w:tcW w:w="3024" w:type="dxa"/>
            <w:vAlign w:val="center"/>
          </w:tcPr>
          <w:p w14:paraId="18CB603C" w14:textId="77777777" w:rsidR="008D5990" w:rsidRPr="006A35EB" w:rsidRDefault="00000000">
            <w:pPr>
              <w:rPr>
                <w:rFonts w:asciiTheme="minorHAnsi" w:hAnsiTheme="minorHAnsi"/>
                <w:sz w:val="24"/>
                <w:szCs w:val="28"/>
              </w:rPr>
            </w:pPr>
            <w:r w:rsidRPr="006A35EB">
              <w:rPr>
                <w:rFonts w:asciiTheme="minorHAnsi" w:hAnsiTheme="minorHAnsi"/>
                <w:sz w:val="22"/>
                <w:szCs w:val="28"/>
              </w:rPr>
              <w:t>Level</w:t>
            </w:r>
          </w:p>
        </w:tc>
        <w:tc>
          <w:tcPr>
            <w:tcW w:w="6984" w:type="dxa"/>
            <w:vAlign w:val="center"/>
          </w:tcPr>
          <w:p w14:paraId="4D37ACFF" w14:textId="77777777" w:rsidR="008D5990" w:rsidRPr="006A35EB" w:rsidRDefault="00000000">
            <w:pPr>
              <w:rPr>
                <w:rFonts w:asciiTheme="minorHAnsi" w:hAnsiTheme="minorHAnsi"/>
                <w:sz w:val="24"/>
                <w:szCs w:val="28"/>
              </w:rPr>
            </w:pPr>
            <w:r w:rsidRPr="006A35EB">
              <w:rPr>
                <w:rFonts w:asciiTheme="minorHAnsi" w:hAnsiTheme="minorHAnsi"/>
                <w:sz w:val="22"/>
                <w:szCs w:val="28"/>
              </w:rPr>
              <w:t>General, Beginner, Intermediate, or Advanced</w:t>
            </w:r>
          </w:p>
        </w:tc>
      </w:tr>
      <w:tr w:rsidR="008D5990" w:rsidRPr="006A35EB" w14:paraId="765F393E" w14:textId="77777777">
        <w:trPr>
          <w:jc w:val="center"/>
        </w:trPr>
        <w:tc>
          <w:tcPr>
            <w:tcW w:w="3024" w:type="dxa"/>
            <w:vAlign w:val="center"/>
          </w:tcPr>
          <w:p w14:paraId="1FB55662" w14:textId="77777777" w:rsidR="008D5990" w:rsidRPr="006A35EB" w:rsidRDefault="00000000">
            <w:pPr>
              <w:rPr>
                <w:rFonts w:asciiTheme="minorHAnsi" w:hAnsiTheme="minorHAnsi"/>
                <w:sz w:val="24"/>
                <w:szCs w:val="28"/>
              </w:rPr>
            </w:pPr>
            <w:r w:rsidRPr="006A35EB">
              <w:rPr>
                <w:rFonts w:asciiTheme="minorHAnsi" w:hAnsiTheme="minorHAnsi"/>
                <w:sz w:val="22"/>
                <w:szCs w:val="28"/>
              </w:rPr>
              <w:t>Language</w:t>
            </w:r>
          </w:p>
        </w:tc>
        <w:tc>
          <w:tcPr>
            <w:tcW w:w="6984" w:type="dxa"/>
            <w:vAlign w:val="center"/>
          </w:tcPr>
          <w:p w14:paraId="0ABFAD12" w14:textId="77777777" w:rsidR="008D5990" w:rsidRPr="006A35EB" w:rsidRDefault="00000000">
            <w:pPr>
              <w:rPr>
                <w:rFonts w:asciiTheme="minorHAnsi" w:hAnsiTheme="minorHAnsi"/>
                <w:sz w:val="24"/>
                <w:szCs w:val="28"/>
              </w:rPr>
            </w:pPr>
            <w:r w:rsidRPr="006A35EB">
              <w:rPr>
                <w:rFonts w:asciiTheme="minorHAnsi" w:hAnsiTheme="minorHAnsi"/>
                <w:sz w:val="22"/>
                <w:szCs w:val="28"/>
              </w:rPr>
              <w:t>For example Somali or English</w:t>
            </w:r>
          </w:p>
        </w:tc>
      </w:tr>
      <w:tr w:rsidR="008D5990" w:rsidRPr="006A35EB" w14:paraId="319F56F0" w14:textId="77777777">
        <w:trPr>
          <w:jc w:val="center"/>
        </w:trPr>
        <w:tc>
          <w:tcPr>
            <w:tcW w:w="3024" w:type="dxa"/>
            <w:vAlign w:val="center"/>
          </w:tcPr>
          <w:p w14:paraId="3E23F815" w14:textId="77777777" w:rsidR="008D5990" w:rsidRPr="006A35EB" w:rsidRDefault="00000000">
            <w:pPr>
              <w:rPr>
                <w:rFonts w:asciiTheme="minorHAnsi" w:hAnsiTheme="minorHAnsi"/>
                <w:sz w:val="24"/>
                <w:szCs w:val="28"/>
              </w:rPr>
            </w:pPr>
            <w:r w:rsidRPr="006A35EB">
              <w:rPr>
                <w:rFonts w:asciiTheme="minorHAnsi" w:hAnsiTheme="minorHAnsi"/>
                <w:sz w:val="22"/>
                <w:szCs w:val="28"/>
              </w:rPr>
              <w:t>Capacity</w:t>
            </w:r>
          </w:p>
        </w:tc>
        <w:tc>
          <w:tcPr>
            <w:tcW w:w="6984" w:type="dxa"/>
            <w:vAlign w:val="center"/>
          </w:tcPr>
          <w:p w14:paraId="04F12183" w14:textId="77777777" w:rsidR="008D5990" w:rsidRPr="006A35EB" w:rsidRDefault="00000000">
            <w:pPr>
              <w:rPr>
                <w:rFonts w:asciiTheme="minorHAnsi" w:hAnsiTheme="minorHAnsi"/>
                <w:sz w:val="24"/>
                <w:szCs w:val="28"/>
              </w:rPr>
            </w:pPr>
            <w:r w:rsidRPr="006A35EB">
              <w:rPr>
                <w:rFonts w:asciiTheme="minorHAnsi" w:hAnsiTheme="minorHAnsi"/>
                <w:sz w:val="22"/>
                <w:szCs w:val="28"/>
              </w:rPr>
              <w:t>Optional participant limit</w:t>
            </w:r>
          </w:p>
        </w:tc>
      </w:tr>
      <w:tr w:rsidR="008D5990" w:rsidRPr="006A35EB" w14:paraId="0CCA7B1E" w14:textId="77777777">
        <w:trPr>
          <w:jc w:val="center"/>
        </w:trPr>
        <w:tc>
          <w:tcPr>
            <w:tcW w:w="3024" w:type="dxa"/>
            <w:vAlign w:val="center"/>
          </w:tcPr>
          <w:p w14:paraId="48D6FF71" w14:textId="77777777" w:rsidR="008D5990" w:rsidRPr="006A35EB" w:rsidRDefault="00000000">
            <w:pPr>
              <w:rPr>
                <w:rFonts w:asciiTheme="minorHAnsi" w:hAnsiTheme="minorHAnsi"/>
                <w:sz w:val="24"/>
                <w:szCs w:val="28"/>
              </w:rPr>
            </w:pPr>
            <w:r w:rsidRPr="006A35EB">
              <w:rPr>
                <w:rFonts w:asciiTheme="minorHAnsi" w:hAnsiTheme="minorHAnsi"/>
                <w:sz w:val="22"/>
                <w:szCs w:val="28"/>
              </w:rPr>
              <w:t>Registration Required</w:t>
            </w:r>
          </w:p>
        </w:tc>
        <w:tc>
          <w:tcPr>
            <w:tcW w:w="6984" w:type="dxa"/>
            <w:vAlign w:val="center"/>
          </w:tcPr>
          <w:p w14:paraId="7B126C1C" w14:textId="77777777" w:rsidR="008D5990" w:rsidRPr="006A35EB" w:rsidRDefault="00000000">
            <w:pPr>
              <w:rPr>
                <w:rFonts w:asciiTheme="minorHAnsi" w:hAnsiTheme="minorHAnsi"/>
                <w:sz w:val="24"/>
                <w:szCs w:val="28"/>
              </w:rPr>
            </w:pPr>
            <w:r w:rsidRPr="006A35EB">
              <w:rPr>
                <w:rFonts w:asciiTheme="minorHAnsi" w:hAnsiTheme="minorHAnsi"/>
                <w:sz w:val="22"/>
                <w:szCs w:val="28"/>
              </w:rPr>
              <w:t>Controls whether enrollment is required</w:t>
            </w:r>
          </w:p>
        </w:tc>
      </w:tr>
      <w:tr w:rsidR="008D5990" w:rsidRPr="006A35EB" w14:paraId="54700FD6" w14:textId="77777777">
        <w:trPr>
          <w:jc w:val="center"/>
        </w:trPr>
        <w:tc>
          <w:tcPr>
            <w:tcW w:w="3024" w:type="dxa"/>
            <w:vAlign w:val="center"/>
          </w:tcPr>
          <w:p w14:paraId="4EE1D4A3" w14:textId="77777777" w:rsidR="008D5990" w:rsidRPr="006A35EB" w:rsidRDefault="00000000">
            <w:pPr>
              <w:rPr>
                <w:rFonts w:asciiTheme="minorHAnsi" w:hAnsiTheme="minorHAnsi"/>
                <w:sz w:val="24"/>
                <w:szCs w:val="28"/>
              </w:rPr>
            </w:pPr>
            <w:r w:rsidRPr="006A35EB">
              <w:rPr>
                <w:rFonts w:asciiTheme="minorHAnsi" w:hAnsiTheme="minorHAnsi"/>
                <w:sz w:val="22"/>
                <w:szCs w:val="28"/>
              </w:rPr>
              <w:t>Status</w:t>
            </w:r>
          </w:p>
        </w:tc>
        <w:tc>
          <w:tcPr>
            <w:tcW w:w="6984" w:type="dxa"/>
            <w:vAlign w:val="center"/>
          </w:tcPr>
          <w:p w14:paraId="48A74788" w14:textId="77777777" w:rsidR="008D5990" w:rsidRPr="006A35EB" w:rsidRDefault="00000000">
            <w:pPr>
              <w:rPr>
                <w:rFonts w:asciiTheme="minorHAnsi" w:hAnsiTheme="minorHAnsi"/>
                <w:sz w:val="24"/>
                <w:szCs w:val="28"/>
              </w:rPr>
            </w:pPr>
            <w:r w:rsidRPr="006A35EB">
              <w:rPr>
                <w:rFonts w:asciiTheme="minorHAnsi" w:hAnsiTheme="minorHAnsi"/>
                <w:sz w:val="22"/>
                <w:szCs w:val="28"/>
              </w:rPr>
              <w:t>Draft, Published, Registration Open, Registration Closed, Ongoing, Completed, Cancelled</w:t>
            </w:r>
          </w:p>
        </w:tc>
      </w:tr>
    </w:tbl>
    <w:p w14:paraId="6A1C6001" w14:textId="77777777" w:rsidR="008D5990" w:rsidRPr="006A35EB" w:rsidRDefault="008D5990">
      <w:pPr>
        <w:spacing w:after="20"/>
        <w:rPr>
          <w:rFonts w:asciiTheme="minorHAnsi" w:hAnsiTheme="minorHAnsi"/>
          <w:sz w:val="24"/>
          <w:szCs w:val="28"/>
        </w:rPr>
      </w:pPr>
    </w:p>
    <w:p w14:paraId="5D9BE958"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lastRenderedPageBreak/>
        <w:t>8. Attendance</w:t>
      </w:r>
    </w:p>
    <w:p w14:paraId="4153ACC9" w14:textId="77777777" w:rsidR="008D5990" w:rsidRPr="006A35EB" w:rsidRDefault="00000000">
      <w:pPr>
        <w:spacing w:after="100" w:line="259" w:lineRule="auto"/>
        <w:jc w:val="both"/>
        <w:rPr>
          <w:rFonts w:asciiTheme="minorHAnsi" w:hAnsiTheme="minorHAnsi"/>
          <w:sz w:val="24"/>
          <w:szCs w:val="28"/>
        </w:rPr>
      </w:pPr>
      <w:r w:rsidRPr="006A35EB">
        <w:rPr>
          <w:rFonts w:asciiTheme="minorHAnsi" w:hAnsiTheme="minorHAnsi"/>
          <w:sz w:val="24"/>
          <w:szCs w:val="28"/>
        </w:rPr>
        <w:t>Attendance will support both QR check-in and manual entry. The QR process must verify the participant account, confirm registration for the correct training, and prevent duplicate check-ins. The moderator or administrator can review the attendance list and correct an entry when authorized. Each attendance record should keep the participant, training, status, check-in time, attendance method, and the user who made or changed the record.</w:t>
      </w:r>
    </w:p>
    <w:p w14:paraId="4218705D" w14:textId="77777777" w:rsidR="008D5990" w:rsidRPr="006A35EB" w:rsidRDefault="00000000">
      <w:pPr>
        <w:jc w:val="center"/>
        <w:rPr>
          <w:rFonts w:asciiTheme="minorHAnsi" w:hAnsiTheme="minorHAnsi"/>
          <w:sz w:val="24"/>
          <w:szCs w:val="28"/>
        </w:rPr>
      </w:pPr>
      <w:r w:rsidRPr="006A35EB">
        <w:rPr>
          <w:rFonts w:asciiTheme="minorHAnsi" w:hAnsiTheme="minorHAnsi"/>
          <w:noProof/>
          <w:sz w:val="24"/>
          <w:szCs w:val="28"/>
        </w:rPr>
        <w:drawing>
          <wp:inline distT="0" distB="0" distL="0" distR="0" wp14:anchorId="69F7478C" wp14:editId="4E80B5F4">
            <wp:extent cx="6080760" cy="2148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attendance.png"/>
                    <pic:cNvPicPr/>
                  </pic:nvPicPr>
                  <pic:blipFill>
                    <a:blip r:embed="rId8"/>
                    <a:stretch>
                      <a:fillRect/>
                    </a:stretch>
                  </pic:blipFill>
                  <pic:spPr>
                    <a:xfrm>
                      <a:off x="0" y="0"/>
                      <a:ext cx="6080760" cy="2148535"/>
                    </a:xfrm>
                    <a:prstGeom prst="rect">
                      <a:avLst/>
                    </a:prstGeom>
                  </pic:spPr>
                </pic:pic>
              </a:graphicData>
            </a:graphic>
          </wp:inline>
        </w:drawing>
      </w:r>
    </w:p>
    <w:p w14:paraId="3E9B755B" w14:textId="77777777" w:rsidR="008D5990" w:rsidRPr="006A35EB" w:rsidRDefault="00000000">
      <w:pPr>
        <w:spacing w:after="120" w:line="259" w:lineRule="auto"/>
        <w:jc w:val="center"/>
        <w:rPr>
          <w:rFonts w:asciiTheme="minorHAnsi" w:hAnsiTheme="minorHAnsi"/>
          <w:sz w:val="24"/>
          <w:szCs w:val="28"/>
        </w:rPr>
      </w:pPr>
      <w:r w:rsidRPr="006A35EB">
        <w:rPr>
          <w:rFonts w:asciiTheme="minorHAnsi" w:hAnsiTheme="minorHAnsi"/>
          <w:sz w:val="22"/>
          <w:szCs w:val="28"/>
        </w:rPr>
        <w:t>Figure 1. Attendance workflow</w:t>
      </w:r>
    </w:p>
    <w:p w14:paraId="6CF1E82A"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9. Certificates</w:t>
      </w:r>
    </w:p>
    <w:p w14:paraId="176497BC" w14:textId="77777777" w:rsidR="008D5990" w:rsidRPr="006A35EB" w:rsidRDefault="00000000">
      <w:pPr>
        <w:spacing w:after="100" w:line="259" w:lineRule="auto"/>
        <w:jc w:val="both"/>
        <w:rPr>
          <w:rFonts w:asciiTheme="minorHAnsi" w:hAnsiTheme="minorHAnsi"/>
          <w:sz w:val="24"/>
          <w:szCs w:val="28"/>
        </w:rPr>
      </w:pPr>
      <w:r w:rsidRPr="006A35EB">
        <w:rPr>
          <w:rFonts w:asciiTheme="minorHAnsi" w:hAnsiTheme="minorHAnsi"/>
          <w:sz w:val="24"/>
          <w:szCs w:val="28"/>
        </w:rPr>
        <w:t>Certificates should be issued only after the training is completed and the participant satisfies the approved eligibility rule. The recommended rule is: approved registration, attendance marked Present, and training status Completed. Each certificate should contain the participant name, training title, event name, date, certificate ID, and a verification QR code.</w:t>
      </w:r>
    </w:p>
    <w:p w14:paraId="091DC02C" w14:textId="77777777" w:rsidR="008D5990" w:rsidRPr="006A35EB" w:rsidRDefault="00000000">
      <w:pPr>
        <w:jc w:val="center"/>
        <w:rPr>
          <w:rFonts w:asciiTheme="minorHAnsi" w:hAnsiTheme="minorHAnsi"/>
          <w:sz w:val="24"/>
          <w:szCs w:val="28"/>
        </w:rPr>
      </w:pPr>
      <w:r w:rsidRPr="006A35EB">
        <w:rPr>
          <w:rFonts w:asciiTheme="minorHAnsi" w:hAnsiTheme="minorHAnsi"/>
          <w:noProof/>
          <w:sz w:val="24"/>
          <w:szCs w:val="28"/>
        </w:rPr>
        <w:drawing>
          <wp:inline distT="0" distB="0" distL="0" distR="0" wp14:anchorId="3AD1214A" wp14:editId="03F6F0F3">
            <wp:extent cx="6080760" cy="2148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certificate.png"/>
                    <pic:cNvPicPr/>
                  </pic:nvPicPr>
                  <pic:blipFill>
                    <a:blip r:embed="rId9"/>
                    <a:stretch>
                      <a:fillRect/>
                    </a:stretch>
                  </pic:blipFill>
                  <pic:spPr>
                    <a:xfrm>
                      <a:off x="0" y="0"/>
                      <a:ext cx="6080760" cy="2148535"/>
                    </a:xfrm>
                    <a:prstGeom prst="rect">
                      <a:avLst/>
                    </a:prstGeom>
                  </pic:spPr>
                </pic:pic>
              </a:graphicData>
            </a:graphic>
          </wp:inline>
        </w:drawing>
      </w:r>
    </w:p>
    <w:p w14:paraId="5562064A" w14:textId="77777777" w:rsidR="008D5990" w:rsidRDefault="00000000">
      <w:pPr>
        <w:spacing w:after="120" w:line="259" w:lineRule="auto"/>
        <w:jc w:val="center"/>
        <w:rPr>
          <w:rFonts w:asciiTheme="minorHAnsi" w:hAnsiTheme="minorHAnsi"/>
          <w:sz w:val="22"/>
          <w:szCs w:val="28"/>
        </w:rPr>
      </w:pPr>
      <w:r w:rsidRPr="006A35EB">
        <w:rPr>
          <w:rFonts w:asciiTheme="minorHAnsi" w:hAnsiTheme="minorHAnsi"/>
          <w:sz w:val="22"/>
          <w:szCs w:val="28"/>
        </w:rPr>
        <w:t>Figure 2. Certificate workflow</w:t>
      </w:r>
    </w:p>
    <w:p w14:paraId="4D7EB965" w14:textId="77777777" w:rsidR="006A35EB" w:rsidRDefault="006A35EB">
      <w:pPr>
        <w:spacing w:after="120" w:line="259" w:lineRule="auto"/>
        <w:jc w:val="center"/>
        <w:rPr>
          <w:rFonts w:asciiTheme="minorHAnsi" w:hAnsiTheme="minorHAnsi"/>
          <w:sz w:val="22"/>
          <w:szCs w:val="28"/>
        </w:rPr>
      </w:pPr>
    </w:p>
    <w:p w14:paraId="07AB9865" w14:textId="77777777" w:rsidR="006A35EB" w:rsidRPr="006A35EB" w:rsidRDefault="006A35EB">
      <w:pPr>
        <w:spacing w:after="120" w:line="259" w:lineRule="auto"/>
        <w:jc w:val="center"/>
        <w:rPr>
          <w:rFonts w:asciiTheme="minorHAnsi" w:hAnsiTheme="minorHAnsi"/>
          <w:sz w:val="24"/>
          <w:szCs w:val="28"/>
        </w:rPr>
      </w:pPr>
    </w:p>
    <w:p w14:paraId="2C982877"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lastRenderedPageBreak/>
        <w:t>10. Recorded sessions and feedback</w:t>
      </w:r>
    </w:p>
    <w:p w14:paraId="64552011"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 completed training can have a recording containing the video title, URL, description, thumbnail, related training, and publication status.</w:t>
      </w:r>
    </w:p>
    <w:p w14:paraId="30BC06EA"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Only published recordings appear on the public Recorded Sessions page.</w:t>
      </w:r>
    </w:p>
    <w:p w14:paraId="38621793"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Participants who attended can submit a training evaluation.</w:t>
      </w:r>
    </w:p>
    <w:p w14:paraId="262F30B4"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Feedback can include content rating, trainer rating, organization rating, comments, and suggestions.</w:t>
      </w:r>
    </w:p>
    <w:p w14:paraId="7B6C3C1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Feedback, attendance records, and other event statistics will support the post-event report.</w:t>
      </w:r>
    </w:p>
    <w:p w14:paraId="024AEC65"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11. Reports</w:t>
      </w:r>
    </w:p>
    <w:p w14:paraId="0F5B99AA"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Participant registration report.</w:t>
      </w:r>
    </w:p>
    <w:p w14:paraId="4822C05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Training enrollment report.</w:t>
      </w:r>
    </w:p>
    <w:p w14:paraId="783A83B4"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Attendance report and attendance percentage.</w:t>
      </w:r>
    </w:p>
    <w:p w14:paraId="77DB7B03"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Certificates issued report.</w:t>
      </w:r>
    </w:p>
    <w:p w14:paraId="3A0B0E36"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Feedback and evaluation report.</w:t>
      </w:r>
    </w:p>
    <w:p w14:paraId="552D0BA7"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Participants by region.</w:t>
      </w:r>
    </w:p>
    <w:p w14:paraId="3C24DDEF"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Participants by participant type or profession.</w:t>
      </w:r>
    </w:p>
    <w:p w14:paraId="6D62F29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Daily attendance summary.</w:t>
      </w:r>
    </w:p>
    <w:p w14:paraId="0802543E"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Training/session performance summary.</w:t>
      </w:r>
    </w:p>
    <w:p w14:paraId="5C6694E1"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Overall National Training Week report.</w:t>
      </w:r>
    </w:p>
    <w:p w14:paraId="666A6B14"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12. Main system records</w:t>
      </w:r>
    </w:p>
    <w:tbl>
      <w:tblPr>
        <w:tblStyle w:val="TableGrid"/>
        <w:tblW w:w="0" w:type="auto"/>
        <w:jc w:val="center"/>
        <w:tblLook w:val="04A0" w:firstRow="1" w:lastRow="0" w:firstColumn="1" w:lastColumn="0" w:noHBand="0" w:noVBand="1"/>
      </w:tblPr>
      <w:tblGrid>
        <w:gridCol w:w="2520"/>
        <w:gridCol w:w="7488"/>
      </w:tblGrid>
      <w:tr w:rsidR="008D5990" w:rsidRPr="006A35EB" w14:paraId="14A671B0" w14:textId="77777777">
        <w:trPr>
          <w:jc w:val="center"/>
        </w:trPr>
        <w:tc>
          <w:tcPr>
            <w:tcW w:w="2520" w:type="dxa"/>
          </w:tcPr>
          <w:p w14:paraId="1B9ADB53"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Record</w:t>
            </w:r>
          </w:p>
        </w:tc>
        <w:tc>
          <w:tcPr>
            <w:tcW w:w="7488" w:type="dxa"/>
          </w:tcPr>
          <w:p w14:paraId="1EDCB8B3" w14:textId="77777777" w:rsidR="008D5990" w:rsidRPr="006A35EB" w:rsidRDefault="00000000">
            <w:pPr>
              <w:rPr>
                <w:rFonts w:asciiTheme="minorHAnsi" w:hAnsiTheme="minorHAnsi"/>
                <w:sz w:val="24"/>
                <w:szCs w:val="28"/>
              </w:rPr>
            </w:pPr>
            <w:r w:rsidRPr="006A35EB">
              <w:rPr>
                <w:rFonts w:asciiTheme="minorHAnsi" w:hAnsiTheme="minorHAnsi"/>
                <w:b/>
                <w:sz w:val="22"/>
                <w:szCs w:val="28"/>
              </w:rPr>
              <w:t>Purpose</w:t>
            </w:r>
          </w:p>
        </w:tc>
      </w:tr>
      <w:tr w:rsidR="008D5990" w:rsidRPr="006A35EB" w14:paraId="73E51006" w14:textId="77777777">
        <w:trPr>
          <w:jc w:val="center"/>
        </w:trPr>
        <w:tc>
          <w:tcPr>
            <w:tcW w:w="2520" w:type="dxa"/>
            <w:vAlign w:val="center"/>
          </w:tcPr>
          <w:p w14:paraId="50642B6D" w14:textId="77777777" w:rsidR="008D5990" w:rsidRPr="006A35EB" w:rsidRDefault="00000000">
            <w:pPr>
              <w:rPr>
                <w:rFonts w:asciiTheme="minorHAnsi" w:hAnsiTheme="minorHAnsi"/>
                <w:sz w:val="24"/>
                <w:szCs w:val="28"/>
              </w:rPr>
            </w:pPr>
            <w:r w:rsidRPr="006A35EB">
              <w:rPr>
                <w:rFonts w:asciiTheme="minorHAnsi" w:hAnsiTheme="minorHAnsi"/>
                <w:sz w:val="22"/>
                <w:szCs w:val="28"/>
              </w:rPr>
              <w:t>Users</w:t>
            </w:r>
          </w:p>
        </w:tc>
        <w:tc>
          <w:tcPr>
            <w:tcW w:w="7488" w:type="dxa"/>
            <w:vAlign w:val="center"/>
          </w:tcPr>
          <w:p w14:paraId="2DE2E12C" w14:textId="77777777" w:rsidR="008D5990" w:rsidRPr="006A35EB" w:rsidRDefault="00000000">
            <w:pPr>
              <w:rPr>
                <w:rFonts w:asciiTheme="minorHAnsi" w:hAnsiTheme="minorHAnsi"/>
                <w:sz w:val="24"/>
                <w:szCs w:val="28"/>
              </w:rPr>
            </w:pPr>
            <w:r w:rsidRPr="006A35EB">
              <w:rPr>
                <w:rFonts w:asciiTheme="minorHAnsi" w:hAnsiTheme="minorHAnsi"/>
                <w:sz w:val="24"/>
                <w:szCs w:val="28"/>
              </w:rPr>
              <w:t>Authenticated accounts for Administrator, Moderator, and Participant. Trainer/Speaker does not require an account by default.</w:t>
            </w:r>
          </w:p>
        </w:tc>
      </w:tr>
      <w:tr w:rsidR="008D5990" w:rsidRPr="006A35EB" w14:paraId="56A31A41" w14:textId="77777777">
        <w:trPr>
          <w:jc w:val="center"/>
        </w:trPr>
        <w:tc>
          <w:tcPr>
            <w:tcW w:w="2520" w:type="dxa"/>
            <w:vAlign w:val="center"/>
          </w:tcPr>
          <w:p w14:paraId="35A4BB7A" w14:textId="77777777" w:rsidR="008D5990" w:rsidRPr="006A35EB" w:rsidRDefault="00000000">
            <w:pPr>
              <w:rPr>
                <w:rFonts w:asciiTheme="minorHAnsi" w:hAnsiTheme="minorHAnsi"/>
                <w:sz w:val="24"/>
                <w:szCs w:val="28"/>
              </w:rPr>
            </w:pPr>
            <w:r w:rsidRPr="006A35EB">
              <w:rPr>
                <w:rFonts w:asciiTheme="minorHAnsi" w:hAnsiTheme="minorHAnsi"/>
                <w:sz w:val="22"/>
                <w:szCs w:val="28"/>
              </w:rPr>
              <w:t>Events</w:t>
            </w:r>
          </w:p>
        </w:tc>
        <w:tc>
          <w:tcPr>
            <w:tcW w:w="7488" w:type="dxa"/>
            <w:vAlign w:val="center"/>
          </w:tcPr>
          <w:p w14:paraId="0BB9168F" w14:textId="77777777" w:rsidR="008D5990" w:rsidRPr="006A35EB" w:rsidRDefault="00000000">
            <w:pPr>
              <w:rPr>
                <w:rFonts w:asciiTheme="minorHAnsi" w:hAnsiTheme="minorHAnsi"/>
                <w:sz w:val="24"/>
                <w:szCs w:val="28"/>
              </w:rPr>
            </w:pPr>
            <w:r w:rsidRPr="006A35EB">
              <w:rPr>
                <w:rFonts w:asciiTheme="minorHAnsi" w:hAnsiTheme="minorHAnsi"/>
                <w:sz w:val="22"/>
                <w:szCs w:val="28"/>
              </w:rPr>
              <w:t>Annual National Training Week editions</w:t>
            </w:r>
          </w:p>
        </w:tc>
      </w:tr>
      <w:tr w:rsidR="008D5990" w:rsidRPr="006A35EB" w14:paraId="172F62BE" w14:textId="77777777">
        <w:trPr>
          <w:jc w:val="center"/>
        </w:trPr>
        <w:tc>
          <w:tcPr>
            <w:tcW w:w="2520" w:type="dxa"/>
            <w:vAlign w:val="center"/>
          </w:tcPr>
          <w:p w14:paraId="4A331331" w14:textId="77777777" w:rsidR="008D5990" w:rsidRPr="006A35EB" w:rsidRDefault="00000000">
            <w:pPr>
              <w:rPr>
                <w:rFonts w:asciiTheme="minorHAnsi" w:hAnsiTheme="minorHAnsi"/>
                <w:sz w:val="24"/>
                <w:szCs w:val="28"/>
              </w:rPr>
            </w:pPr>
            <w:r w:rsidRPr="006A35EB">
              <w:rPr>
                <w:rFonts w:asciiTheme="minorHAnsi" w:hAnsiTheme="minorHAnsi"/>
                <w:sz w:val="22"/>
                <w:szCs w:val="28"/>
              </w:rPr>
              <w:t>Event Days</w:t>
            </w:r>
          </w:p>
        </w:tc>
        <w:tc>
          <w:tcPr>
            <w:tcW w:w="7488" w:type="dxa"/>
            <w:vAlign w:val="center"/>
          </w:tcPr>
          <w:p w14:paraId="24742801" w14:textId="77777777" w:rsidR="008D5990" w:rsidRPr="006A35EB" w:rsidRDefault="00000000">
            <w:pPr>
              <w:rPr>
                <w:rFonts w:asciiTheme="minorHAnsi" w:hAnsiTheme="minorHAnsi"/>
                <w:sz w:val="24"/>
                <w:szCs w:val="28"/>
              </w:rPr>
            </w:pPr>
            <w:r w:rsidRPr="006A35EB">
              <w:rPr>
                <w:rFonts w:asciiTheme="minorHAnsi" w:hAnsiTheme="minorHAnsi"/>
                <w:sz w:val="22"/>
                <w:szCs w:val="28"/>
              </w:rPr>
              <w:t>Themed days belonging to an event</w:t>
            </w:r>
          </w:p>
        </w:tc>
      </w:tr>
      <w:tr w:rsidR="008D5990" w:rsidRPr="006A35EB" w14:paraId="2E52DF3C" w14:textId="77777777">
        <w:trPr>
          <w:jc w:val="center"/>
        </w:trPr>
        <w:tc>
          <w:tcPr>
            <w:tcW w:w="2520" w:type="dxa"/>
            <w:vAlign w:val="center"/>
          </w:tcPr>
          <w:p w14:paraId="0FEBC53B" w14:textId="77777777" w:rsidR="008D5990" w:rsidRPr="006A35EB" w:rsidRDefault="00000000">
            <w:pPr>
              <w:rPr>
                <w:rFonts w:asciiTheme="minorHAnsi" w:hAnsiTheme="minorHAnsi"/>
                <w:sz w:val="24"/>
                <w:szCs w:val="28"/>
              </w:rPr>
            </w:pPr>
            <w:r w:rsidRPr="006A35EB">
              <w:rPr>
                <w:rFonts w:asciiTheme="minorHAnsi" w:hAnsiTheme="minorHAnsi"/>
                <w:sz w:val="22"/>
                <w:szCs w:val="28"/>
              </w:rPr>
              <w:t>Categories</w:t>
            </w:r>
          </w:p>
        </w:tc>
        <w:tc>
          <w:tcPr>
            <w:tcW w:w="7488" w:type="dxa"/>
            <w:vAlign w:val="center"/>
          </w:tcPr>
          <w:p w14:paraId="62FA105E" w14:textId="77777777" w:rsidR="008D5990" w:rsidRPr="006A35EB" w:rsidRDefault="00000000">
            <w:pPr>
              <w:rPr>
                <w:rFonts w:asciiTheme="minorHAnsi" w:hAnsiTheme="minorHAnsi"/>
                <w:sz w:val="24"/>
                <w:szCs w:val="28"/>
              </w:rPr>
            </w:pPr>
            <w:r w:rsidRPr="006A35EB">
              <w:rPr>
                <w:rFonts w:asciiTheme="minorHAnsi" w:hAnsiTheme="minorHAnsi"/>
                <w:sz w:val="22"/>
                <w:szCs w:val="28"/>
              </w:rPr>
              <w:t>Reusable training classifications</w:t>
            </w:r>
          </w:p>
        </w:tc>
      </w:tr>
      <w:tr w:rsidR="008D5990" w:rsidRPr="006A35EB" w14:paraId="5C9E4818" w14:textId="77777777">
        <w:trPr>
          <w:jc w:val="center"/>
        </w:trPr>
        <w:tc>
          <w:tcPr>
            <w:tcW w:w="2520" w:type="dxa"/>
            <w:vAlign w:val="center"/>
          </w:tcPr>
          <w:p w14:paraId="3C4AC8A7" w14:textId="77777777" w:rsidR="008D5990" w:rsidRPr="006A35EB" w:rsidRDefault="00000000">
            <w:pPr>
              <w:rPr>
                <w:rFonts w:asciiTheme="minorHAnsi" w:hAnsiTheme="minorHAnsi"/>
                <w:sz w:val="24"/>
                <w:szCs w:val="28"/>
              </w:rPr>
            </w:pPr>
            <w:r w:rsidRPr="006A35EB">
              <w:rPr>
                <w:rFonts w:asciiTheme="minorHAnsi" w:hAnsiTheme="minorHAnsi"/>
                <w:sz w:val="22"/>
                <w:szCs w:val="28"/>
              </w:rPr>
              <w:t>Trainings</w:t>
            </w:r>
          </w:p>
        </w:tc>
        <w:tc>
          <w:tcPr>
            <w:tcW w:w="7488" w:type="dxa"/>
            <w:vAlign w:val="center"/>
          </w:tcPr>
          <w:p w14:paraId="1C008FED" w14:textId="77777777" w:rsidR="008D5990" w:rsidRPr="006A35EB" w:rsidRDefault="00000000">
            <w:pPr>
              <w:rPr>
                <w:rFonts w:asciiTheme="minorHAnsi" w:hAnsiTheme="minorHAnsi"/>
                <w:sz w:val="24"/>
                <w:szCs w:val="28"/>
              </w:rPr>
            </w:pPr>
            <w:r w:rsidRPr="006A35EB">
              <w:rPr>
                <w:rFonts w:asciiTheme="minorHAnsi" w:hAnsiTheme="minorHAnsi"/>
                <w:sz w:val="22"/>
                <w:szCs w:val="28"/>
              </w:rPr>
              <w:t>Individual sessions</w:t>
            </w:r>
          </w:p>
        </w:tc>
      </w:tr>
      <w:tr w:rsidR="008D5990" w:rsidRPr="006A35EB" w14:paraId="4523585C" w14:textId="77777777">
        <w:trPr>
          <w:jc w:val="center"/>
        </w:trPr>
        <w:tc>
          <w:tcPr>
            <w:tcW w:w="2520" w:type="dxa"/>
            <w:vAlign w:val="center"/>
          </w:tcPr>
          <w:p w14:paraId="3F40A81F" w14:textId="77777777" w:rsidR="008D5990" w:rsidRPr="006A35EB" w:rsidRDefault="00000000">
            <w:pPr>
              <w:rPr>
                <w:rFonts w:asciiTheme="minorHAnsi" w:hAnsiTheme="minorHAnsi"/>
                <w:sz w:val="24"/>
                <w:szCs w:val="28"/>
              </w:rPr>
            </w:pPr>
            <w:r w:rsidRPr="006A35EB">
              <w:rPr>
                <w:rFonts w:asciiTheme="minorHAnsi" w:hAnsiTheme="minorHAnsi"/>
                <w:sz w:val="22"/>
                <w:szCs w:val="28"/>
              </w:rPr>
              <w:t>Assignments</w:t>
            </w:r>
          </w:p>
        </w:tc>
        <w:tc>
          <w:tcPr>
            <w:tcW w:w="7488" w:type="dxa"/>
            <w:vAlign w:val="center"/>
          </w:tcPr>
          <w:p w14:paraId="2E7E7A37" w14:textId="77777777" w:rsidR="008D5990" w:rsidRPr="006A35EB" w:rsidRDefault="00000000">
            <w:pPr>
              <w:rPr>
                <w:rFonts w:asciiTheme="minorHAnsi" w:hAnsiTheme="minorHAnsi"/>
                <w:sz w:val="24"/>
                <w:szCs w:val="28"/>
              </w:rPr>
            </w:pPr>
            <w:r w:rsidRPr="006A35EB">
              <w:rPr>
                <w:rFonts w:asciiTheme="minorHAnsi" w:hAnsiTheme="minorHAnsi"/>
                <w:sz w:val="24"/>
                <w:szCs w:val="28"/>
              </w:rPr>
              <w:t>Trainer/Speaker profile and Moderator assignments to trainings</w:t>
            </w:r>
          </w:p>
        </w:tc>
      </w:tr>
      <w:tr w:rsidR="008D5990" w:rsidRPr="006A35EB" w14:paraId="6A2B5D74" w14:textId="77777777">
        <w:trPr>
          <w:jc w:val="center"/>
        </w:trPr>
        <w:tc>
          <w:tcPr>
            <w:tcW w:w="2520" w:type="dxa"/>
            <w:vAlign w:val="center"/>
          </w:tcPr>
          <w:p w14:paraId="7801AD17" w14:textId="77777777" w:rsidR="008D5990" w:rsidRPr="006A35EB" w:rsidRDefault="00000000">
            <w:pPr>
              <w:rPr>
                <w:rFonts w:asciiTheme="minorHAnsi" w:hAnsiTheme="minorHAnsi"/>
                <w:sz w:val="24"/>
                <w:szCs w:val="28"/>
              </w:rPr>
            </w:pPr>
            <w:r w:rsidRPr="006A35EB">
              <w:rPr>
                <w:rFonts w:asciiTheme="minorHAnsi" w:hAnsiTheme="minorHAnsi"/>
                <w:sz w:val="22"/>
                <w:szCs w:val="28"/>
              </w:rPr>
              <w:t>Registrations</w:t>
            </w:r>
          </w:p>
        </w:tc>
        <w:tc>
          <w:tcPr>
            <w:tcW w:w="7488" w:type="dxa"/>
            <w:vAlign w:val="center"/>
          </w:tcPr>
          <w:p w14:paraId="735A4C3B" w14:textId="77777777" w:rsidR="008D5990" w:rsidRPr="006A35EB" w:rsidRDefault="00000000">
            <w:pPr>
              <w:rPr>
                <w:rFonts w:asciiTheme="minorHAnsi" w:hAnsiTheme="minorHAnsi"/>
                <w:sz w:val="24"/>
                <w:szCs w:val="28"/>
              </w:rPr>
            </w:pPr>
            <w:r w:rsidRPr="006A35EB">
              <w:rPr>
                <w:rFonts w:asciiTheme="minorHAnsi" w:hAnsiTheme="minorHAnsi"/>
                <w:sz w:val="22"/>
                <w:szCs w:val="28"/>
              </w:rPr>
              <w:t>Participant enrollment in trainings</w:t>
            </w:r>
          </w:p>
        </w:tc>
      </w:tr>
      <w:tr w:rsidR="008D5990" w:rsidRPr="006A35EB" w14:paraId="6CC083A7" w14:textId="77777777">
        <w:trPr>
          <w:jc w:val="center"/>
        </w:trPr>
        <w:tc>
          <w:tcPr>
            <w:tcW w:w="2520" w:type="dxa"/>
            <w:vAlign w:val="center"/>
          </w:tcPr>
          <w:p w14:paraId="1CAD2C3F" w14:textId="77777777" w:rsidR="008D5990" w:rsidRPr="006A35EB" w:rsidRDefault="00000000">
            <w:pPr>
              <w:rPr>
                <w:rFonts w:asciiTheme="minorHAnsi" w:hAnsiTheme="minorHAnsi"/>
                <w:sz w:val="24"/>
                <w:szCs w:val="28"/>
              </w:rPr>
            </w:pPr>
            <w:r w:rsidRPr="006A35EB">
              <w:rPr>
                <w:rFonts w:asciiTheme="minorHAnsi" w:hAnsiTheme="minorHAnsi"/>
                <w:sz w:val="22"/>
                <w:szCs w:val="28"/>
              </w:rPr>
              <w:t>Meetings</w:t>
            </w:r>
          </w:p>
        </w:tc>
        <w:tc>
          <w:tcPr>
            <w:tcW w:w="7488" w:type="dxa"/>
            <w:vAlign w:val="center"/>
          </w:tcPr>
          <w:p w14:paraId="3A871F17" w14:textId="77777777" w:rsidR="008D5990" w:rsidRPr="006A35EB" w:rsidRDefault="00000000">
            <w:pPr>
              <w:rPr>
                <w:rFonts w:asciiTheme="minorHAnsi" w:hAnsiTheme="minorHAnsi"/>
                <w:sz w:val="24"/>
                <w:szCs w:val="28"/>
              </w:rPr>
            </w:pPr>
            <w:r w:rsidRPr="006A35EB">
              <w:rPr>
                <w:rFonts w:asciiTheme="minorHAnsi" w:hAnsiTheme="minorHAnsi"/>
                <w:sz w:val="22"/>
                <w:szCs w:val="28"/>
              </w:rPr>
              <w:t>Online meeting information</w:t>
            </w:r>
          </w:p>
        </w:tc>
      </w:tr>
      <w:tr w:rsidR="008D5990" w:rsidRPr="006A35EB" w14:paraId="481CD85A" w14:textId="77777777">
        <w:trPr>
          <w:jc w:val="center"/>
        </w:trPr>
        <w:tc>
          <w:tcPr>
            <w:tcW w:w="2520" w:type="dxa"/>
            <w:vAlign w:val="center"/>
          </w:tcPr>
          <w:p w14:paraId="308796C1" w14:textId="77777777" w:rsidR="008D5990" w:rsidRPr="006A35EB" w:rsidRDefault="00000000">
            <w:pPr>
              <w:rPr>
                <w:rFonts w:asciiTheme="minorHAnsi" w:hAnsiTheme="minorHAnsi"/>
                <w:sz w:val="24"/>
                <w:szCs w:val="28"/>
              </w:rPr>
            </w:pPr>
            <w:r w:rsidRPr="006A35EB">
              <w:rPr>
                <w:rFonts w:asciiTheme="minorHAnsi" w:hAnsiTheme="minorHAnsi"/>
                <w:sz w:val="22"/>
                <w:szCs w:val="28"/>
              </w:rPr>
              <w:t>Communications</w:t>
            </w:r>
          </w:p>
        </w:tc>
        <w:tc>
          <w:tcPr>
            <w:tcW w:w="7488" w:type="dxa"/>
            <w:vAlign w:val="center"/>
          </w:tcPr>
          <w:p w14:paraId="5CAF31F8" w14:textId="77777777" w:rsidR="008D5990" w:rsidRPr="006A35EB" w:rsidRDefault="00000000">
            <w:pPr>
              <w:rPr>
                <w:rFonts w:asciiTheme="minorHAnsi" w:hAnsiTheme="minorHAnsi"/>
                <w:sz w:val="24"/>
                <w:szCs w:val="28"/>
              </w:rPr>
            </w:pPr>
            <w:r w:rsidRPr="006A35EB">
              <w:rPr>
                <w:rFonts w:asciiTheme="minorHAnsi" w:hAnsiTheme="minorHAnsi"/>
                <w:sz w:val="22"/>
                <w:szCs w:val="28"/>
              </w:rPr>
              <w:t>Invitations, reminders, announcements, and history</w:t>
            </w:r>
          </w:p>
        </w:tc>
      </w:tr>
      <w:tr w:rsidR="008D5990" w:rsidRPr="006A35EB" w14:paraId="71780C57" w14:textId="77777777">
        <w:trPr>
          <w:jc w:val="center"/>
        </w:trPr>
        <w:tc>
          <w:tcPr>
            <w:tcW w:w="2520" w:type="dxa"/>
            <w:vAlign w:val="center"/>
          </w:tcPr>
          <w:p w14:paraId="15A4C5B2" w14:textId="77777777" w:rsidR="008D5990" w:rsidRPr="006A35EB" w:rsidRDefault="00000000">
            <w:pPr>
              <w:rPr>
                <w:rFonts w:asciiTheme="minorHAnsi" w:hAnsiTheme="minorHAnsi"/>
                <w:sz w:val="24"/>
                <w:szCs w:val="28"/>
              </w:rPr>
            </w:pPr>
            <w:r w:rsidRPr="006A35EB">
              <w:rPr>
                <w:rFonts w:asciiTheme="minorHAnsi" w:hAnsiTheme="minorHAnsi"/>
                <w:sz w:val="22"/>
                <w:szCs w:val="28"/>
              </w:rPr>
              <w:t>Attendance</w:t>
            </w:r>
          </w:p>
        </w:tc>
        <w:tc>
          <w:tcPr>
            <w:tcW w:w="7488" w:type="dxa"/>
            <w:vAlign w:val="center"/>
          </w:tcPr>
          <w:p w14:paraId="6D40FEB3" w14:textId="77777777" w:rsidR="008D5990" w:rsidRPr="006A35EB" w:rsidRDefault="00000000">
            <w:pPr>
              <w:rPr>
                <w:rFonts w:asciiTheme="minorHAnsi" w:hAnsiTheme="minorHAnsi"/>
                <w:sz w:val="24"/>
                <w:szCs w:val="28"/>
              </w:rPr>
            </w:pPr>
            <w:r w:rsidRPr="006A35EB">
              <w:rPr>
                <w:rFonts w:asciiTheme="minorHAnsi" w:hAnsiTheme="minorHAnsi"/>
                <w:sz w:val="22"/>
                <w:szCs w:val="28"/>
              </w:rPr>
              <w:t>Participant attendance per training</w:t>
            </w:r>
          </w:p>
        </w:tc>
      </w:tr>
      <w:tr w:rsidR="008D5990" w:rsidRPr="006A35EB" w14:paraId="27E038A4" w14:textId="77777777">
        <w:trPr>
          <w:jc w:val="center"/>
        </w:trPr>
        <w:tc>
          <w:tcPr>
            <w:tcW w:w="2520" w:type="dxa"/>
            <w:vAlign w:val="center"/>
          </w:tcPr>
          <w:p w14:paraId="257E546D" w14:textId="77777777" w:rsidR="008D5990" w:rsidRPr="006A35EB" w:rsidRDefault="00000000">
            <w:pPr>
              <w:rPr>
                <w:rFonts w:asciiTheme="minorHAnsi" w:hAnsiTheme="minorHAnsi"/>
                <w:sz w:val="24"/>
                <w:szCs w:val="28"/>
              </w:rPr>
            </w:pPr>
            <w:r w:rsidRPr="006A35EB">
              <w:rPr>
                <w:rFonts w:asciiTheme="minorHAnsi" w:hAnsiTheme="minorHAnsi"/>
                <w:sz w:val="22"/>
                <w:szCs w:val="28"/>
              </w:rPr>
              <w:t>Feedback</w:t>
            </w:r>
          </w:p>
        </w:tc>
        <w:tc>
          <w:tcPr>
            <w:tcW w:w="7488" w:type="dxa"/>
            <w:vAlign w:val="center"/>
          </w:tcPr>
          <w:p w14:paraId="7A79A5F2" w14:textId="77777777" w:rsidR="008D5990" w:rsidRPr="006A35EB" w:rsidRDefault="00000000">
            <w:pPr>
              <w:rPr>
                <w:rFonts w:asciiTheme="minorHAnsi" w:hAnsiTheme="minorHAnsi"/>
                <w:sz w:val="24"/>
                <w:szCs w:val="28"/>
              </w:rPr>
            </w:pPr>
            <w:r w:rsidRPr="006A35EB">
              <w:rPr>
                <w:rFonts w:asciiTheme="minorHAnsi" w:hAnsiTheme="minorHAnsi"/>
                <w:sz w:val="22"/>
                <w:szCs w:val="28"/>
              </w:rPr>
              <w:t>Participant evaluation per training</w:t>
            </w:r>
          </w:p>
        </w:tc>
      </w:tr>
      <w:tr w:rsidR="008D5990" w:rsidRPr="006A35EB" w14:paraId="6E57427F" w14:textId="77777777">
        <w:trPr>
          <w:jc w:val="center"/>
        </w:trPr>
        <w:tc>
          <w:tcPr>
            <w:tcW w:w="2520" w:type="dxa"/>
            <w:vAlign w:val="center"/>
          </w:tcPr>
          <w:p w14:paraId="5FE9ABA4" w14:textId="77777777" w:rsidR="008D5990" w:rsidRPr="006A35EB" w:rsidRDefault="00000000">
            <w:pPr>
              <w:rPr>
                <w:rFonts w:asciiTheme="minorHAnsi" w:hAnsiTheme="minorHAnsi"/>
                <w:sz w:val="24"/>
                <w:szCs w:val="28"/>
              </w:rPr>
            </w:pPr>
            <w:r w:rsidRPr="006A35EB">
              <w:rPr>
                <w:rFonts w:asciiTheme="minorHAnsi" w:hAnsiTheme="minorHAnsi"/>
                <w:sz w:val="22"/>
                <w:szCs w:val="28"/>
              </w:rPr>
              <w:t>Certificates</w:t>
            </w:r>
          </w:p>
        </w:tc>
        <w:tc>
          <w:tcPr>
            <w:tcW w:w="7488" w:type="dxa"/>
            <w:vAlign w:val="center"/>
          </w:tcPr>
          <w:p w14:paraId="226A9808" w14:textId="77777777" w:rsidR="008D5990" w:rsidRPr="006A35EB" w:rsidRDefault="00000000">
            <w:pPr>
              <w:rPr>
                <w:rFonts w:asciiTheme="minorHAnsi" w:hAnsiTheme="minorHAnsi"/>
                <w:sz w:val="24"/>
                <w:szCs w:val="28"/>
              </w:rPr>
            </w:pPr>
            <w:r w:rsidRPr="006A35EB">
              <w:rPr>
                <w:rFonts w:asciiTheme="minorHAnsi" w:hAnsiTheme="minorHAnsi"/>
                <w:sz w:val="22"/>
                <w:szCs w:val="28"/>
              </w:rPr>
              <w:t>Issued and verified certificates</w:t>
            </w:r>
          </w:p>
        </w:tc>
      </w:tr>
      <w:tr w:rsidR="008D5990" w:rsidRPr="006A35EB" w14:paraId="6612653F" w14:textId="77777777">
        <w:trPr>
          <w:jc w:val="center"/>
        </w:trPr>
        <w:tc>
          <w:tcPr>
            <w:tcW w:w="2520" w:type="dxa"/>
            <w:vAlign w:val="center"/>
          </w:tcPr>
          <w:p w14:paraId="249EE8F1" w14:textId="77777777" w:rsidR="008D5990" w:rsidRPr="006A35EB" w:rsidRDefault="00000000">
            <w:pPr>
              <w:rPr>
                <w:rFonts w:asciiTheme="minorHAnsi" w:hAnsiTheme="minorHAnsi"/>
                <w:sz w:val="24"/>
                <w:szCs w:val="28"/>
              </w:rPr>
            </w:pPr>
            <w:r w:rsidRPr="006A35EB">
              <w:rPr>
                <w:rFonts w:asciiTheme="minorHAnsi" w:hAnsiTheme="minorHAnsi"/>
                <w:sz w:val="22"/>
                <w:szCs w:val="28"/>
              </w:rPr>
              <w:t>Recordings</w:t>
            </w:r>
          </w:p>
        </w:tc>
        <w:tc>
          <w:tcPr>
            <w:tcW w:w="7488" w:type="dxa"/>
            <w:vAlign w:val="center"/>
          </w:tcPr>
          <w:p w14:paraId="7F5B211E" w14:textId="77777777" w:rsidR="008D5990" w:rsidRPr="006A35EB" w:rsidRDefault="00000000">
            <w:pPr>
              <w:rPr>
                <w:rFonts w:asciiTheme="minorHAnsi" w:hAnsiTheme="minorHAnsi"/>
                <w:sz w:val="24"/>
                <w:szCs w:val="28"/>
              </w:rPr>
            </w:pPr>
            <w:r w:rsidRPr="006A35EB">
              <w:rPr>
                <w:rFonts w:asciiTheme="minorHAnsi" w:hAnsiTheme="minorHAnsi"/>
                <w:sz w:val="22"/>
                <w:szCs w:val="28"/>
              </w:rPr>
              <w:t>Published session recordings</w:t>
            </w:r>
          </w:p>
        </w:tc>
      </w:tr>
      <w:tr w:rsidR="008D5990" w:rsidRPr="006A35EB" w14:paraId="358D3E0C" w14:textId="77777777">
        <w:trPr>
          <w:jc w:val="center"/>
        </w:trPr>
        <w:tc>
          <w:tcPr>
            <w:tcW w:w="2520" w:type="dxa"/>
            <w:vAlign w:val="center"/>
          </w:tcPr>
          <w:p w14:paraId="6AC30AB6" w14:textId="77777777" w:rsidR="008D5990" w:rsidRPr="006A35EB" w:rsidRDefault="00000000">
            <w:pPr>
              <w:rPr>
                <w:rFonts w:asciiTheme="minorHAnsi" w:hAnsiTheme="minorHAnsi"/>
                <w:sz w:val="24"/>
                <w:szCs w:val="28"/>
              </w:rPr>
            </w:pPr>
            <w:r w:rsidRPr="006A35EB">
              <w:rPr>
                <w:rFonts w:asciiTheme="minorHAnsi" w:hAnsiTheme="minorHAnsi"/>
                <w:sz w:val="22"/>
                <w:szCs w:val="28"/>
              </w:rPr>
              <w:t>Contact Messages</w:t>
            </w:r>
          </w:p>
        </w:tc>
        <w:tc>
          <w:tcPr>
            <w:tcW w:w="7488" w:type="dxa"/>
            <w:vAlign w:val="center"/>
          </w:tcPr>
          <w:p w14:paraId="577EC660" w14:textId="77777777" w:rsidR="008D5990" w:rsidRPr="006A35EB" w:rsidRDefault="00000000">
            <w:pPr>
              <w:rPr>
                <w:rFonts w:asciiTheme="minorHAnsi" w:hAnsiTheme="minorHAnsi"/>
                <w:sz w:val="24"/>
                <w:szCs w:val="28"/>
              </w:rPr>
            </w:pPr>
            <w:r w:rsidRPr="006A35EB">
              <w:rPr>
                <w:rFonts w:asciiTheme="minorHAnsi" w:hAnsiTheme="minorHAnsi"/>
                <w:sz w:val="22"/>
                <w:szCs w:val="28"/>
              </w:rPr>
              <w:t>Public inquiries</w:t>
            </w:r>
          </w:p>
        </w:tc>
      </w:tr>
    </w:tbl>
    <w:p w14:paraId="06921ECA" w14:textId="77777777" w:rsidR="008D5990" w:rsidRPr="006A35EB" w:rsidRDefault="008D5990">
      <w:pPr>
        <w:spacing w:after="20"/>
        <w:rPr>
          <w:rFonts w:asciiTheme="minorHAnsi" w:hAnsiTheme="minorHAnsi"/>
          <w:sz w:val="24"/>
          <w:szCs w:val="28"/>
        </w:rPr>
      </w:pPr>
    </w:p>
    <w:p w14:paraId="2EB3E95A"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13. Important operating rules</w:t>
      </w:r>
    </w:p>
    <w:p w14:paraId="470BDD7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A participant may register for multiple trainings, but cannot register twice for the same training.</w:t>
      </w:r>
    </w:p>
    <w:p w14:paraId="2D3CDC4D"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Only published/open trainings can accept public registration.</w:t>
      </w:r>
    </w:p>
    <w:p w14:paraId="12DC524A"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lastRenderedPageBreak/>
        <w:t>•  Trainer/Speaker and Moderator assignments are separate from participant registrations. Trainer/Speaker is normally a managed profile rather than an authenticated system user.</w:t>
      </w:r>
    </w:p>
    <w:p w14:paraId="294D8BF8"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Only authorized Admin or Moderator users can manage attendance.</w:t>
      </w:r>
    </w:p>
    <w:p w14:paraId="1EFF6D95"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QR attendance must verify the correct training, participant identity, registration, and duplicate check-in.</w:t>
      </w:r>
    </w:p>
    <w:p w14:paraId="481BA15B"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Certificates are issued only when the configured eligibility rule is satisfied.</w:t>
      </w:r>
    </w:p>
    <w:p w14:paraId="6709EAAF"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Recordings are normally published after the related training is completed.</w:t>
      </w:r>
    </w:p>
    <w:p w14:paraId="027D387C"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Each role can only view or modify information permitted for that role.</w:t>
      </w:r>
    </w:p>
    <w:p w14:paraId="18EC98A8" w14:textId="77777777" w:rsidR="008D5990" w:rsidRPr="006A35EB" w:rsidRDefault="00000000">
      <w:pPr>
        <w:spacing w:after="50" w:line="252" w:lineRule="auto"/>
        <w:ind w:left="317" w:hanging="202"/>
        <w:rPr>
          <w:rFonts w:asciiTheme="minorHAnsi" w:hAnsiTheme="minorHAnsi"/>
          <w:sz w:val="24"/>
          <w:szCs w:val="28"/>
        </w:rPr>
      </w:pPr>
      <w:r w:rsidRPr="006A35EB">
        <w:rPr>
          <w:rFonts w:asciiTheme="minorHAnsi" w:hAnsiTheme="minorHAnsi"/>
          <w:sz w:val="24"/>
          <w:szCs w:val="28"/>
        </w:rPr>
        <w:t>•  Each annual edition remains separate so that future event data does not overwrite previous years.</w:t>
      </w:r>
    </w:p>
    <w:p w14:paraId="47A933EF"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t>14. Overall system workflow</w:t>
      </w:r>
    </w:p>
    <w:p w14:paraId="413A2C92" w14:textId="77777777" w:rsidR="008D5990" w:rsidRPr="006A35EB" w:rsidRDefault="00000000">
      <w:pPr>
        <w:spacing w:after="100" w:line="259" w:lineRule="auto"/>
        <w:jc w:val="both"/>
        <w:rPr>
          <w:rFonts w:asciiTheme="minorHAnsi" w:hAnsiTheme="minorHAnsi"/>
          <w:sz w:val="24"/>
          <w:szCs w:val="28"/>
        </w:rPr>
      </w:pPr>
      <w:r w:rsidRPr="006A35EB">
        <w:rPr>
          <w:rFonts w:asciiTheme="minorHAnsi" w:hAnsiTheme="minorHAnsi"/>
          <w:sz w:val="24"/>
          <w:szCs w:val="28"/>
        </w:rPr>
        <w:t>The platform follows one continuous operational process from event preparation to post-event reporting. The operational sequence is: publish event and trainings, participant registration and approval, create meeting, invite Trainer/Speaker and approved participants, send reminders, deliver the session, record attendance, collect feedback, issue certificates, publish the recording, and complete reporting. This workflow should guide the database structure, user interface, and API design.</w:t>
      </w:r>
    </w:p>
    <w:p w14:paraId="6FCCA139" w14:textId="77777777" w:rsidR="008D5990" w:rsidRPr="006A35EB" w:rsidRDefault="00000000">
      <w:pPr>
        <w:jc w:val="center"/>
        <w:rPr>
          <w:rFonts w:asciiTheme="minorHAnsi" w:hAnsiTheme="minorHAnsi"/>
          <w:sz w:val="24"/>
          <w:szCs w:val="28"/>
        </w:rPr>
      </w:pPr>
      <w:r w:rsidRPr="006A35EB">
        <w:rPr>
          <w:rFonts w:asciiTheme="minorHAnsi" w:hAnsiTheme="minorHAnsi"/>
          <w:noProof/>
          <w:sz w:val="24"/>
          <w:szCs w:val="28"/>
        </w:rPr>
        <w:drawing>
          <wp:inline distT="0" distB="0" distL="0" distR="0" wp14:anchorId="33863E52" wp14:editId="4011916D">
            <wp:extent cx="6080760" cy="28579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overall.png"/>
                    <pic:cNvPicPr/>
                  </pic:nvPicPr>
                  <pic:blipFill>
                    <a:blip r:embed="rId10"/>
                    <a:stretch>
                      <a:fillRect/>
                    </a:stretch>
                  </pic:blipFill>
                  <pic:spPr>
                    <a:xfrm>
                      <a:off x="0" y="0"/>
                      <a:ext cx="6080760" cy="2857957"/>
                    </a:xfrm>
                    <a:prstGeom prst="rect">
                      <a:avLst/>
                    </a:prstGeom>
                  </pic:spPr>
                </pic:pic>
              </a:graphicData>
            </a:graphic>
          </wp:inline>
        </w:drawing>
      </w:r>
    </w:p>
    <w:p w14:paraId="1851ECCA" w14:textId="77777777" w:rsidR="008D5990" w:rsidRPr="006A35EB" w:rsidRDefault="00000000">
      <w:pPr>
        <w:spacing w:after="120" w:line="259" w:lineRule="auto"/>
        <w:jc w:val="center"/>
        <w:rPr>
          <w:rFonts w:asciiTheme="minorHAnsi" w:hAnsiTheme="minorHAnsi"/>
          <w:sz w:val="22"/>
          <w:szCs w:val="28"/>
        </w:rPr>
      </w:pPr>
      <w:r w:rsidRPr="006A35EB">
        <w:rPr>
          <w:rFonts w:asciiTheme="minorHAnsi" w:hAnsiTheme="minorHAnsi"/>
          <w:sz w:val="22"/>
          <w:szCs w:val="28"/>
        </w:rPr>
        <w:t>Figure 3. Overall training lifecycle</w:t>
      </w:r>
    </w:p>
    <w:p w14:paraId="60DA11DA" w14:textId="77777777" w:rsidR="006A35EB" w:rsidRPr="006A35EB" w:rsidRDefault="006A35EB">
      <w:pPr>
        <w:spacing w:after="120" w:line="259" w:lineRule="auto"/>
        <w:jc w:val="center"/>
        <w:rPr>
          <w:rFonts w:asciiTheme="minorHAnsi" w:hAnsiTheme="minorHAnsi"/>
          <w:sz w:val="22"/>
          <w:szCs w:val="28"/>
        </w:rPr>
      </w:pPr>
    </w:p>
    <w:p w14:paraId="766A25CF" w14:textId="77777777" w:rsidR="006A35EB" w:rsidRDefault="006A35EB">
      <w:pPr>
        <w:spacing w:after="120" w:line="259" w:lineRule="auto"/>
        <w:jc w:val="center"/>
        <w:rPr>
          <w:rFonts w:asciiTheme="minorHAnsi" w:hAnsiTheme="minorHAnsi"/>
          <w:sz w:val="24"/>
          <w:szCs w:val="28"/>
        </w:rPr>
      </w:pPr>
    </w:p>
    <w:p w14:paraId="33F48D23" w14:textId="77777777" w:rsidR="006A35EB" w:rsidRDefault="006A35EB">
      <w:pPr>
        <w:spacing w:after="120" w:line="259" w:lineRule="auto"/>
        <w:jc w:val="center"/>
        <w:rPr>
          <w:rFonts w:asciiTheme="minorHAnsi" w:hAnsiTheme="minorHAnsi"/>
          <w:sz w:val="24"/>
          <w:szCs w:val="28"/>
        </w:rPr>
      </w:pPr>
    </w:p>
    <w:p w14:paraId="29BF8D80" w14:textId="77777777" w:rsidR="006A35EB" w:rsidRDefault="006A35EB">
      <w:pPr>
        <w:spacing w:after="120" w:line="259" w:lineRule="auto"/>
        <w:jc w:val="center"/>
        <w:rPr>
          <w:rFonts w:asciiTheme="minorHAnsi" w:hAnsiTheme="minorHAnsi"/>
          <w:sz w:val="24"/>
          <w:szCs w:val="28"/>
        </w:rPr>
      </w:pPr>
    </w:p>
    <w:p w14:paraId="1C713805" w14:textId="77777777" w:rsidR="006A35EB" w:rsidRPr="006A35EB" w:rsidRDefault="006A35EB">
      <w:pPr>
        <w:spacing w:after="120" w:line="259" w:lineRule="auto"/>
        <w:jc w:val="center"/>
        <w:rPr>
          <w:rFonts w:asciiTheme="minorHAnsi" w:hAnsiTheme="minorHAnsi"/>
          <w:sz w:val="24"/>
          <w:szCs w:val="28"/>
        </w:rPr>
      </w:pPr>
    </w:p>
    <w:p w14:paraId="19F5B636" w14:textId="77777777" w:rsidR="008D5990" w:rsidRPr="006A35EB" w:rsidRDefault="00000000">
      <w:pPr>
        <w:keepNext/>
        <w:spacing w:before="160" w:after="80" w:line="259" w:lineRule="auto"/>
        <w:jc w:val="both"/>
        <w:rPr>
          <w:rFonts w:asciiTheme="minorHAnsi" w:hAnsiTheme="minorHAnsi"/>
          <w:sz w:val="24"/>
          <w:szCs w:val="28"/>
        </w:rPr>
      </w:pPr>
      <w:r w:rsidRPr="006A35EB">
        <w:rPr>
          <w:rFonts w:asciiTheme="minorHAnsi" w:hAnsiTheme="minorHAnsi"/>
          <w:b/>
          <w:sz w:val="32"/>
          <w:szCs w:val="28"/>
        </w:rPr>
        <w:lastRenderedPageBreak/>
        <w:t>15. Development scope</w:t>
      </w:r>
    </w:p>
    <w:p w14:paraId="025BEB45" w14:textId="77777777" w:rsidR="008D5990" w:rsidRPr="006A35EB" w:rsidRDefault="00000000">
      <w:pPr>
        <w:spacing w:after="100" w:line="259" w:lineRule="auto"/>
        <w:jc w:val="both"/>
        <w:rPr>
          <w:rFonts w:asciiTheme="minorHAnsi" w:hAnsiTheme="minorHAnsi"/>
          <w:sz w:val="24"/>
          <w:szCs w:val="28"/>
        </w:rPr>
      </w:pPr>
      <w:r w:rsidRPr="006A35EB">
        <w:rPr>
          <w:rFonts w:asciiTheme="minorHAnsi" w:hAnsiTheme="minorHAnsi"/>
          <w:sz w:val="24"/>
          <w:szCs w:val="28"/>
        </w:rPr>
        <w:t>The first production version should concentrate on the core National Training Week workflow: event and session publication, participant registration, approval, Trainer/Speaker invitation, meeting communication, attendance, feedback, certificates, recordings, and reporting. Trainer/Speaker login is not required in the first production version. The Participant interface should be a content-first learning/event portal, while Moderator and Administrator interfaces remain operational management dashboards.</w:t>
      </w:r>
    </w:p>
    <w:p w14:paraId="1B5D6BA5" w14:textId="77777777" w:rsidR="008D5990" w:rsidRPr="006A35EB" w:rsidRDefault="00000000">
      <w:pPr>
        <w:spacing w:after="100" w:line="259" w:lineRule="auto"/>
        <w:jc w:val="both"/>
        <w:rPr>
          <w:rFonts w:asciiTheme="minorHAnsi" w:hAnsiTheme="minorHAnsi"/>
          <w:sz w:val="24"/>
          <w:szCs w:val="28"/>
        </w:rPr>
      </w:pPr>
      <w:r w:rsidRPr="006A35EB">
        <w:rPr>
          <w:rFonts w:asciiTheme="minorHAnsi" w:hAnsiTheme="minorHAnsi"/>
          <w:sz w:val="24"/>
          <w:szCs w:val="28"/>
        </w:rPr>
        <w:t>This functional summary should be approved before database design, interface design, API development, and implementation begin. The proposed structure allows the same platform to support the 2026 event and future annual editions without redesigning the core system.</w:t>
      </w:r>
    </w:p>
    <w:sectPr w:rsidR="008D5990" w:rsidRPr="006A35EB" w:rsidSect="00034616">
      <w:headerReference w:type="default" r:id="rId11"/>
      <w:footerReference w:type="default" r:id="rId12"/>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278E1" w14:textId="77777777" w:rsidR="00663BD7" w:rsidRDefault="00663BD7">
      <w:pPr>
        <w:spacing w:after="0" w:line="240" w:lineRule="auto"/>
        <w:rPr>
          <w:rFonts w:hint="eastAsia"/>
        </w:rPr>
      </w:pPr>
      <w:r>
        <w:separator/>
      </w:r>
    </w:p>
  </w:endnote>
  <w:endnote w:type="continuationSeparator" w:id="0">
    <w:p w14:paraId="65DF5D8A" w14:textId="77777777" w:rsidR="00663BD7" w:rsidRDefault="00663BD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6320E" w14:textId="77777777" w:rsidR="008D5990" w:rsidRDefault="008D5990">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F6BF2" w14:textId="77777777" w:rsidR="00663BD7" w:rsidRDefault="00663BD7">
      <w:pPr>
        <w:spacing w:after="0" w:line="240" w:lineRule="auto"/>
        <w:rPr>
          <w:rFonts w:hint="eastAsia"/>
        </w:rPr>
      </w:pPr>
      <w:r>
        <w:separator/>
      </w:r>
    </w:p>
  </w:footnote>
  <w:footnote w:type="continuationSeparator" w:id="0">
    <w:p w14:paraId="293663D7" w14:textId="77777777" w:rsidR="00663BD7" w:rsidRDefault="00663BD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332A" w14:textId="77777777" w:rsidR="008D5990" w:rsidRDefault="008D5990">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489001">
    <w:abstractNumId w:val="8"/>
  </w:num>
  <w:num w:numId="2" w16cid:durableId="427897421">
    <w:abstractNumId w:val="6"/>
  </w:num>
  <w:num w:numId="3" w16cid:durableId="1767193068">
    <w:abstractNumId w:val="5"/>
  </w:num>
  <w:num w:numId="4" w16cid:durableId="1705668075">
    <w:abstractNumId w:val="4"/>
  </w:num>
  <w:num w:numId="5" w16cid:durableId="348532243">
    <w:abstractNumId w:val="7"/>
  </w:num>
  <w:num w:numId="6" w16cid:durableId="1370759692">
    <w:abstractNumId w:val="3"/>
  </w:num>
  <w:num w:numId="7" w16cid:durableId="2099137287">
    <w:abstractNumId w:val="2"/>
  </w:num>
  <w:num w:numId="8" w16cid:durableId="148864215">
    <w:abstractNumId w:val="1"/>
  </w:num>
  <w:num w:numId="9" w16cid:durableId="1169835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3BD7"/>
    <w:rsid w:val="006A35EB"/>
    <w:rsid w:val="008D5990"/>
    <w:rsid w:val="00AA1D8D"/>
    <w:rsid w:val="00AA202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FECFB"/>
  <w14:defaultImageDpi w14:val="300"/>
  <w15:docId w15:val="{F5CD8943-AC44-408F-AE02-83A81FD56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entury Gothic" w:hAnsi="Century Gothic"/>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2195</Words>
  <Characters>12512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Ahmed</cp:lastModifiedBy>
  <cp:revision>2</cp:revision>
  <dcterms:created xsi:type="dcterms:W3CDTF">2013-12-23T23:15:00Z</dcterms:created>
  <dcterms:modified xsi:type="dcterms:W3CDTF">2026-08-08T13:24:00Z</dcterms:modified>
  <cp:category/>
</cp:coreProperties>
</file>